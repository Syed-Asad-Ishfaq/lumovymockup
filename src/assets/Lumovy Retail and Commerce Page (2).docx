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6710" w14:textId="77777777" w:rsidR="00D129C9" w:rsidRPr="0073753E" w:rsidRDefault="00D129C9" w:rsidP="00D129C9">
      <w:pPr>
        <w:pStyle w:val="Heading1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Lumovy Retail &amp; Commerce Transformation Suite</w:t>
      </w:r>
    </w:p>
    <w:p w14:paraId="00EFA2B7" w14:textId="77777777" w:rsidR="00D129C9" w:rsidRPr="0073753E" w:rsidRDefault="00D129C9" w:rsidP="00D129C9">
      <w:pPr>
        <w:pStyle w:val="Heading1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1. HERO SECTION</w:t>
      </w:r>
    </w:p>
    <w:p w14:paraId="0441E80D" w14:textId="77777777" w:rsidR="00D129C9" w:rsidRPr="0073753E" w:rsidRDefault="00D129C9" w:rsidP="00D129C9">
      <w:pPr>
        <w:pStyle w:val="Heading2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Eyebrow</w:t>
      </w:r>
    </w:p>
    <w:p w14:paraId="6F6FFC95" w14:textId="77777777" w:rsidR="00D129C9" w:rsidRPr="0073753E" w:rsidRDefault="00D129C9" w:rsidP="00D129C9">
      <w:pPr>
        <w:rPr>
          <w:rFonts w:ascii="Poppins" w:hAnsi="Poppins" w:cs="Poppins"/>
        </w:rPr>
      </w:pPr>
      <w:r w:rsidRPr="0073753E">
        <w:rPr>
          <w:rFonts w:ascii="Poppins" w:hAnsi="Poppins" w:cs="Poppins"/>
          <w:sz w:val="21"/>
        </w:rPr>
        <w:t>Retail &amp; Commerce Transformation</w:t>
      </w:r>
    </w:p>
    <w:p w14:paraId="3639DEDE" w14:textId="77777777" w:rsidR="00D129C9" w:rsidRPr="0073753E" w:rsidRDefault="00D129C9" w:rsidP="00D129C9">
      <w:pPr>
        <w:pStyle w:val="Heading2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Headline</w:t>
      </w:r>
    </w:p>
    <w:p w14:paraId="4754E383" w14:textId="3A6F6605" w:rsidR="000F3E91" w:rsidRPr="0073753E" w:rsidRDefault="00FE55EB" w:rsidP="00D129C9">
      <w:pPr>
        <w:rPr>
          <w:rFonts w:ascii="Poppins" w:hAnsi="Poppins" w:cs="Poppins"/>
        </w:rPr>
      </w:pPr>
      <w:r w:rsidRPr="00FE55EB">
        <w:rPr>
          <w:rFonts w:ascii="Poppins" w:hAnsi="Poppins" w:cs="Poppins"/>
        </w:rPr>
        <w:t>Stop Losing Sales to Disconnected Customer Experience, Stockouts, and Slow Checkout</w:t>
      </w:r>
    </w:p>
    <w:p w14:paraId="3F0EDF16" w14:textId="77777777" w:rsidR="00D129C9" w:rsidRPr="0073753E" w:rsidRDefault="00D129C9" w:rsidP="00D129C9">
      <w:pPr>
        <w:pStyle w:val="Heading2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Subhead</w:t>
      </w:r>
    </w:p>
    <w:p w14:paraId="33540B00" w14:textId="3B91A271" w:rsidR="00D129C9" w:rsidRPr="0073753E" w:rsidRDefault="00D129C9" w:rsidP="006F4CE1">
      <w:pPr>
        <w:rPr>
          <w:rFonts w:ascii="Poppins" w:hAnsi="Poppins" w:cs="Poppins"/>
        </w:rPr>
      </w:pPr>
      <w:r w:rsidRPr="0073753E">
        <w:rPr>
          <w:rFonts w:ascii="Poppins" w:hAnsi="Poppins" w:cs="Poppins"/>
          <w:sz w:val="21"/>
        </w:rPr>
        <w:t xml:space="preserve">Every delayed checkout, inaccurate stock count, and disconnected store </w:t>
      </w:r>
      <w:proofErr w:type="gramStart"/>
      <w:r w:rsidRPr="0073753E">
        <w:rPr>
          <w:rFonts w:ascii="Poppins" w:hAnsi="Poppins" w:cs="Poppins"/>
          <w:sz w:val="21"/>
        </w:rPr>
        <w:t>costs</w:t>
      </w:r>
      <w:proofErr w:type="gramEnd"/>
      <w:r w:rsidRPr="0073753E">
        <w:rPr>
          <w:rFonts w:ascii="Poppins" w:hAnsi="Poppins" w:cs="Poppins"/>
          <w:sz w:val="21"/>
        </w:rPr>
        <w:t xml:space="preserve"> revenue. Our fixed-scope Retail Transformation Suite </w:t>
      </w:r>
      <w:r w:rsidR="006F4CE1" w:rsidRPr="006F4CE1">
        <w:rPr>
          <w:rFonts w:ascii="Poppins" w:hAnsi="Poppins" w:cs="Poppins"/>
          <w:sz w:val="21"/>
        </w:rPr>
        <w:t xml:space="preserve">delivers </w:t>
      </w:r>
      <w:proofErr w:type="gramStart"/>
      <w:r w:rsidR="006F4CE1" w:rsidRPr="006F4CE1">
        <w:rPr>
          <w:rFonts w:ascii="Poppins" w:hAnsi="Poppins" w:cs="Poppins"/>
          <w:sz w:val="21"/>
        </w:rPr>
        <w:t>a consistent</w:t>
      </w:r>
      <w:proofErr w:type="gramEnd"/>
      <w:r w:rsidR="006F4CE1" w:rsidRPr="006F4CE1">
        <w:rPr>
          <w:rFonts w:ascii="Poppins" w:hAnsi="Poppins" w:cs="Poppins"/>
          <w:sz w:val="21"/>
        </w:rPr>
        <w:t>, personalized customer experience across every channel</w:t>
      </w:r>
      <w:r w:rsidR="006F4CE1">
        <w:rPr>
          <w:rFonts w:ascii="Poppins" w:hAnsi="Poppins" w:cs="Poppins"/>
          <w:sz w:val="21"/>
        </w:rPr>
        <w:t xml:space="preserve">, </w:t>
      </w:r>
      <w:r w:rsidR="006F4CE1" w:rsidRPr="006F4CE1">
        <w:rPr>
          <w:rFonts w:ascii="Poppins" w:hAnsi="Poppins" w:cs="Poppins"/>
          <w:sz w:val="21"/>
        </w:rPr>
        <w:t>connecting your stores and eCommerce with real-time inventory visibility and faster checkout</w:t>
      </w:r>
      <w:r w:rsidR="006F4CE1">
        <w:rPr>
          <w:rFonts w:ascii="Poppins" w:hAnsi="Poppins" w:cs="Poppins"/>
          <w:sz w:val="21"/>
        </w:rPr>
        <w:t xml:space="preserve">, </w:t>
      </w:r>
      <w:r w:rsidR="006F4CE1" w:rsidRPr="006F4CE1">
        <w:rPr>
          <w:rFonts w:ascii="Poppins" w:hAnsi="Poppins" w:cs="Poppins"/>
          <w:sz w:val="21"/>
        </w:rPr>
        <w:t>implemented in 100 days, at a fixed scope</w:t>
      </w:r>
      <w:r w:rsidR="006F4CE1">
        <w:rPr>
          <w:rFonts w:ascii="Poppins" w:hAnsi="Poppins" w:cs="Poppins"/>
          <w:sz w:val="21"/>
        </w:rPr>
        <w:t xml:space="preserve">. </w:t>
      </w:r>
      <w:r w:rsidRPr="0073753E">
        <w:rPr>
          <w:rFonts w:ascii="Poppins" w:hAnsi="Poppins" w:cs="Poppins"/>
          <w:sz w:val="21"/>
        </w:rPr>
        <w:t>Proof Bar</w:t>
      </w:r>
    </w:p>
    <w:p w14:paraId="3A36D624" w14:textId="5D1199F9" w:rsidR="00D129C9" w:rsidRPr="0073753E" w:rsidRDefault="00F47AC9" w:rsidP="00D129C9">
      <w:pPr>
        <w:rPr>
          <w:rFonts w:ascii="Poppins" w:hAnsi="Poppins" w:cs="Poppins"/>
        </w:rPr>
      </w:pPr>
      <w:r>
        <w:rPr>
          <w:rFonts w:ascii="Poppins" w:hAnsi="Poppins" w:cs="Poppins"/>
          <w:sz w:val="21"/>
        </w:rPr>
        <w:t xml:space="preserve">Up to </w:t>
      </w:r>
      <w:r w:rsidR="00D129C9" w:rsidRPr="0073753E">
        <w:rPr>
          <w:rFonts w:ascii="Poppins" w:hAnsi="Poppins" w:cs="Poppins"/>
          <w:sz w:val="21"/>
        </w:rPr>
        <w:t xml:space="preserve">99.5% Inventory Accuracy • &lt;2 Second AI Product Recognition • 100-Day Retail Rollout • </w:t>
      </w:r>
      <w:r w:rsidR="004B47B3">
        <w:rPr>
          <w:rFonts w:ascii="Poppins" w:hAnsi="Poppins" w:cs="Poppins"/>
          <w:sz w:val="21"/>
        </w:rPr>
        <w:t>Unified</w:t>
      </w:r>
      <w:r w:rsidR="00D129C9" w:rsidRPr="0073753E">
        <w:rPr>
          <w:rFonts w:ascii="Poppins" w:hAnsi="Poppins" w:cs="Poppins"/>
          <w:sz w:val="21"/>
        </w:rPr>
        <w:t xml:space="preserve"> Commerce Foundation</w:t>
      </w:r>
    </w:p>
    <w:p w14:paraId="64C2066E" w14:textId="77777777" w:rsidR="00D129C9" w:rsidRPr="0073753E" w:rsidRDefault="00D129C9" w:rsidP="00D129C9">
      <w:pPr>
        <w:pStyle w:val="Heading2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Primary CTA</w:t>
      </w:r>
    </w:p>
    <w:p w14:paraId="027DA49F" w14:textId="77777777" w:rsidR="00D129C9" w:rsidRPr="0073753E" w:rsidRDefault="00D129C9" w:rsidP="00D129C9">
      <w:pPr>
        <w:rPr>
          <w:rFonts w:ascii="Poppins" w:hAnsi="Poppins" w:cs="Poppins"/>
        </w:rPr>
      </w:pPr>
      <w:r w:rsidRPr="0073753E">
        <w:rPr>
          <w:rFonts w:ascii="Poppins" w:hAnsi="Poppins" w:cs="Poppins"/>
          <w:sz w:val="21"/>
        </w:rPr>
        <w:t>See What's Included</w:t>
      </w:r>
    </w:p>
    <w:p w14:paraId="29212880" w14:textId="77777777" w:rsidR="00D129C9" w:rsidRPr="0073753E" w:rsidRDefault="00D129C9" w:rsidP="00D129C9">
      <w:pPr>
        <w:pStyle w:val="Heading2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Secondary CTA</w:t>
      </w:r>
    </w:p>
    <w:p w14:paraId="781B8DF1" w14:textId="77777777" w:rsidR="00D129C9" w:rsidRPr="0073753E" w:rsidRDefault="00D129C9" w:rsidP="00D129C9">
      <w:pPr>
        <w:rPr>
          <w:rFonts w:ascii="Poppins" w:hAnsi="Poppins" w:cs="Poppins"/>
        </w:rPr>
      </w:pPr>
      <w:r w:rsidRPr="0073753E">
        <w:rPr>
          <w:rFonts w:ascii="Poppins" w:hAnsi="Poppins" w:cs="Poppins"/>
          <w:sz w:val="21"/>
        </w:rPr>
        <w:t>Get Your Retail Bundle Quote</w:t>
      </w:r>
    </w:p>
    <w:p w14:paraId="5421466B" w14:textId="77777777" w:rsidR="00D129C9" w:rsidRPr="0073753E" w:rsidRDefault="00D129C9" w:rsidP="00D129C9">
      <w:pPr>
        <w:pStyle w:val="Heading1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2. THE PROBLEM</w:t>
      </w:r>
    </w:p>
    <w:p w14:paraId="1B97580E" w14:textId="77777777" w:rsidR="00D129C9" w:rsidRPr="0073753E" w:rsidRDefault="00D129C9" w:rsidP="00D129C9">
      <w:pPr>
        <w:pStyle w:val="Heading2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Your stores are losing customers because retail isn't connected.</w:t>
      </w:r>
    </w:p>
    <w:p w14:paraId="4E308DDD" w14:textId="1ACC6AEE" w:rsidR="00E36B36" w:rsidRPr="0073753E" w:rsidRDefault="00C91CB1" w:rsidP="00E36B36">
      <w:pPr>
        <w:pStyle w:val="Heading3"/>
        <w:rPr>
          <w:rFonts w:ascii="Poppins" w:hAnsi="Poppins" w:cs="Poppins"/>
          <w:color w:val="auto"/>
        </w:rPr>
      </w:pPr>
      <w:r>
        <w:rPr>
          <w:rFonts w:ascii="Poppins" w:hAnsi="Poppins" w:cs="Poppins"/>
          <w:color w:val="auto"/>
          <w:sz w:val="21"/>
        </w:rPr>
        <w:t>Disjointed, impersonal customer experience</w:t>
      </w:r>
      <w:r w:rsidR="00E36B36" w:rsidRPr="0073753E">
        <w:rPr>
          <w:rFonts w:ascii="Poppins" w:hAnsi="Poppins" w:cs="Poppins"/>
          <w:color w:val="auto"/>
          <w:sz w:val="21"/>
        </w:rPr>
        <w:t>.</w:t>
      </w:r>
    </w:p>
    <w:p w14:paraId="37BF419C" w14:textId="51CCDD17" w:rsidR="00E36B36" w:rsidRPr="0073753E" w:rsidRDefault="009176A0" w:rsidP="00E36B36">
      <w:pPr>
        <w:rPr>
          <w:rFonts w:ascii="Poppins" w:hAnsi="Poppins" w:cs="Poppins"/>
        </w:rPr>
      </w:pPr>
      <w:r w:rsidRPr="009176A0">
        <w:rPr>
          <w:rFonts w:ascii="Poppins" w:hAnsi="Poppins" w:cs="Poppins"/>
          <w:sz w:val="21"/>
        </w:rPr>
        <w:t>Inconsistent, impersonal journeys erode loyalty. A unified customer profile, a consistent cross-channel experience and personalization turn one-time buyers into repeat customers</w:t>
      </w:r>
      <w:r w:rsidR="00E36B36" w:rsidRPr="0073753E">
        <w:rPr>
          <w:rFonts w:ascii="Poppins" w:hAnsi="Poppins" w:cs="Poppins"/>
          <w:sz w:val="21"/>
        </w:rPr>
        <w:t>.</w:t>
      </w:r>
    </w:p>
    <w:p w14:paraId="1819DB1E" w14:textId="6CF71062" w:rsidR="00D129C9" w:rsidRPr="0073753E" w:rsidRDefault="00D129C9" w:rsidP="00D129C9">
      <w:pPr>
        <w:pStyle w:val="Heading3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lastRenderedPageBreak/>
        <w:t>Inventory can't be trusted.</w:t>
      </w:r>
    </w:p>
    <w:p w14:paraId="32F7D30F" w14:textId="77777777" w:rsidR="00D129C9" w:rsidRPr="0073753E" w:rsidRDefault="00D129C9" w:rsidP="00D129C9">
      <w:pPr>
        <w:rPr>
          <w:rFonts w:ascii="Poppins" w:hAnsi="Poppins" w:cs="Poppins"/>
        </w:rPr>
      </w:pPr>
      <w:r w:rsidRPr="0073753E">
        <w:rPr>
          <w:rFonts w:ascii="Poppins" w:hAnsi="Poppins" w:cs="Poppins"/>
          <w:sz w:val="21"/>
        </w:rPr>
        <w:t>Poor inventory visibility costs sales. Real-time inventory across every channel reduces stockouts, prevents overselling, and keeps fulfilment on track.</w:t>
      </w:r>
    </w:p>
    <w:p w14:paraId="6868B306" w14:textId="77777777" w:rsidR="00D129C9" w:rsidRPr="0073753E" w:rsidRDefault="00D129C9" w:rsidP="00D129C9">
      <w:pPr>
        <w:pStyle w:val="Heading3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Slower Checkout Experience.</w:t>
      </w:r>
    </w:p>
    <w:p w14:paraId="13A8DF73" w14:textId="074CC5E5" w:rsidR="00D129C9" w:rsidRPr="0073753E" w:rsidRDefault="00C42817" w:rsidP="00D129C9">
      <w:pPr>
        <w:rPr>
          <w:rFonts w:ascii="Poppins" w:hAnsi="Poppins" w:cs="Poppins"/>
          <w:b/>
          <w:bCs/>
        </w:rPr>
      </w:pPr>
      <w:r w:rsidRPr="00C42817">
        <w:rPr>
          <w:rFonts w:ascii="Poppins" w:hAnsi="Poppins" w:cs="Poppins"/>
        </w:rPr>
        <w:t xml:space="preserve">Every extra second at the till grows the queue; every extra step at online checkout grows cart abandonment. Faster </w:t>
      </w:r>
      <w:r w:rsidR="00910BA3">
        <w:rPr>
          <w:rFonts w:ascii="Poppins" w:hAnsi="Poppins" w:cs="Poppins"/>
        </w:rPr>
        <w:t xml:space="preserve">and frictionless </w:t>
      </w:r>
      <w:r w:rsidRPr="00C42817">
        <w:rPr>
          <w:rFonts w:ascii="Poppins" w:hAnsi="Poppins" w:cs="Poppins"/>
        </w:rPr>
        <w:t xml:space="preserve">in-store </w:t>
      </w:r>
      <w:r w:rsidR="00910BA3">
        <w:rPr>
          <w:rFonts w:ascii="Poppins" w:hAnsi="Poppins" w:cs="Poppins"/>
        </w:rPr>
        <w:t xml:space="preserve">and </w:t>
      </w:r>
      <w:r w:rsidRPr="00C42817">
        <w:rPr>
          <w:rFonts w:ascii="Poppins" w:hAnsi="Poppins" w:cs="Poppins"/>
        </w:rPr>
        <w:t>online checkout</w:t>
      </w:r>
      <w:r w:rsidR="00910BA3">
        <w:rPr>
          <w:rFonts w:ascii="Poppins" w:hAnsi="Poppins" w:cs="Poppins"/>
        </w:rPr>
        <w:t xml:space="preserve">, </w:t>
      </w:r>
      <w:r w:rsidRPr="00C42817">
        <w:rPr>
          <w:rFonts w:ascii="Poppins" w:hAnsi="Poppins" w:cs="Poppins"/>
        </w:rPr>
        <w:t>with seamless promotions and integrated payments recover sales in both places</w:t>
      </w:r>
    </w:p>
    <w:p w14:paraId="5090F254" w14:textId="77777777" w:rsidR="00D129C9" w:rsidRPr="0073753E" w:rsidRDefault="00D129C9" w:rsidP="00D129C9">
      <w:pPr>
        <w:pStyle w:val="Heading3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Manual Store Operations</w:t>
      </w:r>
    </w:p>
    <w:p w14:paraId="63AD5927" w14:textId="77777777" w:rsidR="00D129C9" w:rsidRPr="0073753E" w:rsidRDefault="00D129C9" w:rsidP="00D129C9">
      <w:pPr>
        <w:rPr>
          <w:rFonts w:ascii="Poppins" w:hAnsi="Poppins" w:cs="Poppins"/>
        </w:rPr>
      </w:pPr>
      <w:r w:rsidRPr="0073753E">
        <w:rPr>
          <w:rFonts w:ascii="Poppins" w:hAnsi="Poppins" w:cs="Poppins"/>
          <w:sz w:val="21"/>
        </w:rPr>
        <w:t>Manual replenishment, disconnected pricing, paper-based processes, and multiple applications force associates to become administrators rather than customer advisors.</w:t>
      </w:r>
    </w:p>
    <w:p w14:paraId="0C4228CE" w14:textId="77777777" w:rsidR="00D129C9" w:rsidRPr="0073753E" w:rsidRDefault="00D129C9" w:rsidP="00D129C9">
      <w:pPr>
        <w:pStyle w:val="Heading3"/>
        <w:rPr>
          <w:rFonts w:ascii="Poppins" w:hAnsi="Poppins" w:cs="Poppins"/>
          <w:color w:val="auto"/>
          <w:sz w:val="21"/>
        </w:rPr>
      </w:pPr>
      <w:r w:rsidRPr="0073753E">
        <w:rPr>
          <w:rFonts w:ascii="Poppins" w:hAnsi="Poppins" w:cs="Poppins"/>
          <w:color w:val="auto"/>
          <w:sz w:val="21"/>
        </w:rPr>
        <w:t xml:space="preserve">Outdated platform </w:t>
      </w:r>
    </w:p>
    <w:p w14:paraId="61240F12" w14:textId="77777777" w:rsidR="00D129C9" w:rsidRPr="0073753E" w:rsidRDefault="00D129C9" w:rsidP="00D129C9">
      <w:pPr>
        <w:rPr>
          <w:rFonts w:ascii="Poppins" w:hAnsi="Poppins" w:cs="Poppins"/>
        </w:rPr>
      </w:pPr>
      <w:r w:rsidRPr="0073753E">
        <w:rPr>
          <w:rFonts w:ascii="Poppins" w:hAnsi="Poppins" w:cs="Poppins"/>
        </w:rPr>
        <w:t>Customer expectations keep rising, but legacy systems slow innovation. Every new capability takes longer to deliver, making it harder to compete in a fast-moving retail market.</w:t>
      </w:r>
    </w:p>
    <w:p w14:paraId="3F631422" w14:textId="77777777" w:rsidR="00D129C9" w:rsidRPr="00566B49" w:rsidRDefault="00D129C9" w:rsidP="00D129C9">
      <w:pPr>
        <w:rPr>
          <w:rFonts w:ascii="Poppins" w:hAnsi="Poppins" w:cs="Poppins"/>
          <w:b/>
          <w:bCs/>
        </w:rPr>
      </w:pPr>
      <w:r w:rsidRPr="00566B49">
        <w:rPr>
          <w:rFonts w:ascii="Poppins" w:hAnsi="Poppins" w:cs="Poppins"/>
          <w:b/>
          <w:bCs/>
        </w:rPr>
        <w:t>3. THE TRANSFORMATION SUITE</w:t>
      </w:r>
    </w:p>
    <w:p w14:paraId="57083A16" w14:textId="77777777" w:rsidR="00D129C9" w:rsidRPr="0073753E" w:rsidRDefault="00D129C9" w:rsidP="00D129C9">
      <w:pPr>
        <w:pStyle w:val="Heading2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Everything your stores need to sell faster, fulfil smarter, and operate as one connected business.</w:t>
      </w:r>
    </w:p>
    <w:p w14:paraId="71A940BF" w14:textId="77777777" w:rsidR="00D129C9" w:rsidRPr="0073753E" w:rsidRDefault="00D129C9" w:rsidP="00D129C9">
      <w:pPr>
        <w:pStyle w:val="Heading3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Overview</w:t>
      </w:r>
    </w:p>
    <w:p w14:paraId="0525C8AA" w14:textId="77777777" w:rsidR="00D129C9" w:rsidRPr="0073753E" w:rsidRDefault="00D129C9" w:rsidP="00D129C9">
      <w:pPr>
        <w:rPr>
          <w:rFonts w:ascii="Poppins" w:hAnsi="Poppins" w:cs="Poppins"/>
        </w:rPr>
      </w:pPr>
      <w:r w:rsidRPr="0073753E">
        <w:rPr>
          <w:rFonts w:ascii="Poppins" w:hAnsi="Poppins" w:cs="Poppins"/>
        </w:rPr>
        <w:t xml:space="preserve">Our Retail &amp; Commerce Transformation Suite brings together the </w:t>
      </w:r>
      <w:proofErr w:type="gramStart"/>
      <w:r w:rsidRPr="0073753E">
        <w:rPr>
          <w:rFonts w:ascii="Poppins" w:hAnsi="Poppins" w:cs="Poppins"/>
        </w:rPr>
        <w:t>capabilities</w:t>
      </w:r>
      <w:proofErr w:type="gramEnd"/>
      <w:r w:rsidRPr="0073753E">
        <w:rPr>
          <w:rFonts w:ascii="Poppins" w:hAnsi="Poppins" w:cs="Poppins"/>
        </w:rPr>
        <w:t xml:space="preserve"> retailers need to improve inventory visibility, accelerate checkout, enable omnichannel fulfilment, streamline store operations, and deliver exceptional customer experiences- all on a scalable, future-ready foundation.</w:t>
      </w:r>
    </w:p>
    <w:p w14:paraId="158FDD2E" w14:textId="77777777" w:rsidR="00D129C9" w:rsidRPr="0073753E" w:rsidRDefault="00D129C9" w:rsidP="00D129C9">
      <w:pPr>
        <w:rPr>
          <w:rFonts w:ascii="Poppins" w:hAnsi="Poppins" w:cs="Poppins"/>
          <w:b/>
          <w:bCs/>
        </w:rPr>
      </w:pPr>
      <w:r w:rsidRPr="0073753E">
        <w:rPr>
          <w:rFonts w:ascii="Poppins" w:hAnsi="Poppins" w:cs="Poppins"/>
          <w:b/>
          <w:bCs/>
        </w:rPr>
        <w:t>What's Included</w:t>
      </w:r>
    </w:p>
    <w:p w14:paraId="06328583" w14:textId="61AD0109" w:rsidR="008F3468" w:rsidRDefault="008F3468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>
        <w:rPr>
          <w:rFonts w:ascii="Poppins" w:hAnsi="Poppins" w:cs="Poppins"/>
          <w:sz w:val="21"/>
        </w:rPr>
        <w:t xml:space="preserve">Modern POS </w:t>
      </w:r>
      <w:proofErr w:type="gramStart"/>
      <w:r w:rsidR="00791B61">
        <w:rPr>
          <w:rFonts w:ascii="Poppins" w:hAnsi="Poppins" w:cs="Poppins"/>
          <w:sz w:val="21"/>
        </w:rPr>
        <w:t>infused</w:t>
      </w:r>
      <w:proofErr w:type="gramEnd"/>
      <w:r w:rsidR="00791B61">
        <w:rPr>
          <w:rFonts w:ascii="Poppins" w:hAnsi="Poppins" w:cs="Poppins"/>
          <w:sz w:val="21"/>
        </w:rPr>
        <w:t xml:space="preserve"> with AI, mobile and </w:t>
      </w:r>
      <w:r w:rsidR="002E5B80">
        <w:rPr>
          <w:rFonts w:ascii="Poppins" w:hAnsi="Poppins" w:cs="Poppins"/>
          <w:sz w:val="21"/>
        </w:rPr>
        <w:t>offline</w:t>
      </w:r>
      <w:r w:rsidR="00791B61">
        <w:rPr>
          <w:rFonts w:ascii="Poppins" w:hAnsi="Poppins" w:cs="Poppins"/>
          <w:sz w:val="21"/>
        </w:rPr>
        <w:t xml:space="preserve"> </w:t>
      </w:r>
    </w:p>
    <w:p w14:paraId="49ED2465" w14:textId="7477A0F4" w:rsidR="00791B61" w:rsidRDefault="009103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>
        <w:rPr>
          <w:rFonts w:ascii="Poppins" w:hAnsi="Poppins" w:cs="Poppins"/>
          <w:sz w:val="21"/>
        </w:rPr>
        <w:t xml:space="preserve">Digital commerce storefront (B2B </w:t>
      </w:r>
      <w:r w:rsidR="003B519C">
        <w:rPr>
          <w:rFonts w:ascii="Poppins" w:hAnsi="Poppins" w:cs="Poppins"/>
          <w:sz w:val="21"/>
        </w:rPr>
        <w:t>/ B2C)</w:t>
      </w:r>
    </w:p>
    <w:p w14:paraId="611C1D64" w14:textId="6DBE1837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Faster</w:t>
      </w:r>
      <w:r w:rsidR="002E5B80">
        <w:rPr>
          <w:rFonts w:ascii="Poppins" w:hAnsi="Poppins" w:cs="Poppins"/>
          <w:sz w:val="21"/>
        </w:rPr>
        <w:t xml:space="preserve">, intelligent </w:t>
      </w:r>
      <w:r w:rsidRPr="0073753E">
        <w:rPr>
          <w:rFonts w:ascii="Poppins" w:hAnsi="Poppins" w:cs="Poppins"/>
          <w:sz w:val="21"/>
        </w:rPr>
        <w:t xml:space="preserve">checkout </w:t>
      </w:r>
      <w:r w:rsidR="002E5B80">
        <w:rPr>
          <w:rFonts w:ascii="Poppins" w:hAnsi="Poppins" w:cs="Poppins"/>
          <w:sz w:val="21"/>
        </w:rPr>
        <w:t>e</w:t>
      </w:r>
      <w:r w:rsidRPr="0073753E">
        <w:rPr>
          <w:rFonts w:ascii="Poppins" w:hAnsi="Poppins" w:cs="Poppins"/>
          <w:sz w:val="21"/>
        </w:rPr>
        <w:t>xperience</w:t>
      </w:r>
    </w:p>
    <w:p w14:paraId="26B0945B" w14:textId="77777777" w:rsidR="00463843" w:rsidRDefault="00463843" w:rsidP="00463843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Connected inventory across stores, warehouses and online</w:t>
      </w:r>
    </w:p>
    <w:p w14:paraId="49911792" w14:textId="5418C047" w:rsidR="00CD41E0" w:rsidRPr="0073753E" w:rsidRDefault="00CD41E0" w:rsidP="00463843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>
        <w:rPr>
          <w:rFonts w:ascii="Poppins" w:hAnsi="Poppins" w:cs="Poppins"/>
          <w:sz w:val="21"/>
        </w:rPr>
        <w:t>Payments and other core integrations</w:t>
      </w:r>
    </w:p>
    <w:p w14:paraId="3DA5B5CC" w14:textId="682F96FC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Unified pricing, promotions and loyalty</w:t>
      </w:r>
    </w:p>
    <w:p w14:paraId="193C21A3" w14:textId="77777777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Omnichannel fulfilment</w:t>
      </w:r>
    </w:p>
    <w:p w14:paraId="32E32B7A" w14:textId="77777777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lastRenderedPageBreak/>
        <w:t>Store associate tools for inventory, orders and customer service</w:t>
      </w:r>
    </w:p>
    <w:p w14:paraId="35E56694" w14:textId="48994449" w:rsidR="004669D4" w:rsidRPr="0073753E" w:rsidRDefault="004669D4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>
        <w:rPr>
          <w:rFonts w:ascii="Poppins" w:hAnsi="Poppins" w:cs="Poppins"/>
          <w:sz w:val="21"/>
        </w:rPr>
        <w:t xml:space="preserve">Store and commerce KPI </w:t>
      </w:r>
      <w:r w:rsidR="00453C3C">
        <w:rPr>
          <w:rFonts w:ascii="Poppins" w:hAnsi="Poppins" w:cs="Poppins"/>
          <w:sz w:val="21"/>
        </w:rPr>
        <w:t>dashboards and analytics</w:t>
      </w:r>
    </w:p>
    <w:p w14:paraId="678BBD5D" w14:textId="77777777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Go-live support and continuous optimization</w:t>
      </w:r>
    </w:p>
    <w:p w14:paraId="76EC8F18" w14:textId="77777777" w:rsidR="00D129C9" w:rsidRPr="0073753E" w:rsidRDefault="00D129C9" w:rsidP="00D129C9">
      <w:pPr>
        <w:pStyle w:val="Heading3"/>
        <w:rPr>
          <w:rFonts w:ascii="Poppins" w:hAnsi="Poppins" w:cs="Poppins"/>
          <w:color w:val="auto"/>
          <w:sz w:val="21"/>
        </w:rPr>
      </w:pPr>
      <w:proofErr w:type="gramStart"/>
      <w:r w:rsidRPr="0073753E">
        <w:rPr>
          <w:rFonts w:ascii="Poppins" w:hAnsi="Poppins" w:cs="Poppins"/>
          <w:color w:val="auto"/>
          <w:sz w:val="21"/>
        </w:rPr>
        <w:t>Available Extensions</w:t>
      </w:r>
      <w:proofErr w:type="gramEnd"/>
    </w:p>
    <w:p w14:paraId="6C3A84A7" w14:textId="77777777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Multi-country expansion and localization</w:t>
      </w:r>
    </w:p>
    <w:p w14:paraId="1BFFDB1A" w14:textId="77777777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New brand launch or acquisition</w:t>
      </w:r>
    </w:p>
    <w:p w14:paraId="41854598" w14:textId="0C938237" w:rsidR="00D129C9" w:rsidRDefault="00D2332F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>
        <w:rPr>
          <w:rFonts w:ascii="Poppins" w:hAnsi="Poppins" w:cs="Poppins"/>
          <w:sz w:val="21"/>
        </w:rPr>
        <w:t>Advanced</w:t>
      </w:r>
      <w:r w:rsidRPr="0073753E">
        <w:rPr>
          <w:rFonts w:ascii="Poppins" w:hAnsi="Poppins" w:cs="Poppins"/>
          <w:sz w:val="21"/>
        </w:rPr>
        <w:t xml:space="preserve"> </w:t>
      </w:r>
      <w:r w:rsidR="00D129C9" w:rsidRPr="0073753E">
        <w:rPr>
          <w:rFonts w:ascii="Poppins" w:hAnsi="Poppins" w:cs="Poppins"/>
          <w:sz w:val="21"/>
        </w:rPr>
        <w:t xml:space="preserve">commerce with headless </w:t>
      </w:r>
      <w:proofErr w:type="gramStart"/>
      <w:r w:rsidR="00D129C9" w:rsidRPr="0073753E">
        <w:rPr>
          <w:rFonts w:ascii="Poppins" w:hAnsi="Poppins" w:cs="Poppins"/>
          <w:sz w:val="21"/>
        </w:rPr>
        <w:t>engine</w:t>
      </w:r>
      <w:proofErr w:type="gramEnd"/>
    </w:p>
    <w:p w14:paraId="603984CA" w14:textId="198027A4" w:rsidR="00917D8C" w:rsidRPr="0073753E" w:rsidRDefault="00917D8C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>
        <w:rPr>
          <w:rFonts w:ascii="Poppins" w:hAnsi="Poppins" w:cs="Poppins"/>
          <w:sz w:val="21"/>
        </w:rPr>
        <w:t>Enterprise Integrations Management</w:t>
      </w:r>
    </w:p>
    <w:p w14:paraId="30CBA732" w14:textId="77777777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Omnichannel expansion including call center</w:t>
      </w:r>
    </w:p>
    <w:p w14:paraId="0FD9EDE0" w14:textId="77777777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AI native checkout, AI powered retail innovation</w:t>
      </w:r>
    </w:p>
    <w:p w14:paraId="36877382" w14:textId="77777777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Intelligent order management</w:t>
      </w:r>
    </w:p>
    <w:p w14:paraId="0567007F" w14:textId="77777777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Advanced loyalty experiences</w:t>
      </w:r>
    </w:p>
    <w:p w14:paraId="5B8AB970" w14:textId="77777777" w:rsidR="00D129C9" w:rsidRPr="0073753E" w:rsidRDefault="00D129C9" w:rsidP="00D129C9">
      <w:pPr>
        <w:pStyle w:val="ListParagraph"/>
        <w:numPr>
          <w:ilvl w:val="0"/>
          <w:numId w:val="39"/>
        </w:numPr>
        <w:rPr>
          <w:rFonts w:ascii="Poppins" w:hAnsi="Poppins" w:cs="Poppins"/>
          <w:sz w:val="21"/>
        </w:rPr>
      </w:pPr>
      <w:r w:rsidRPr="0073753E">
        <w:rPr>
          <w:rFonts w:ascii="Poppins" w:hAnsi="Poppins" w:cs="Poppins"/>
          <w:sz w:val="21"/>
        </w:rPr>
        <w:t>Managed services for retail</w:t>
      </w:r>
    </w:p>
    <w:p w14:paraId="73F8EB74" w14:textId="77777777" w:rsidR="00D129C9" w:rsidRPr="0073753E" w:rsidRDefault="00D129C9" w:rsidP="00D129C9">
      <w:pPr>
        <w:rPr>
          <w:rFonts w:ascii="Poppins" w:hAnsi="Poppins" w:cs="Poppins"/>
        </w:rPr>
      </w:pPr>
    </w:p>
    <w:p w14:paraId="2F6DC551" w14:textId="77777777" w:rsidR="00D129C9" w:rsidRPr="0073753E" w:rsidRDefault="00D129C9" w:rsidP="00D129C9">
      <w:pPr>
        <w:pStyle w:val="Heading1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4. TIERS</w:t>
      </w:r>
    </w:p>
    <w:p w14:paraId="213777CA" w14:textId="77777777" w:rsidR="00D129C9" w:rsidRPr="0073753E" w:rsidRDefault="00D129C9" w:rsidP="00D129C9">
      <w:pPr>
        <w:pStyle w:val="Heading2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Three ways to begin working with your retail transformation partner.</w:t>
      </w:r>
    </w:p>
    <w:p w14:paraId="67FB3F2C" w14:textId="77777777" w:rsidR="00D129C9" w:rsidRPr="0073753E" w:rsidRDefault="00D129C9" w:rsidP="00D129C9">
      <w:pPr>
        <w:pStyle w:val="Heading3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Foundation</w:t>
      </w:r>
    </w:p>
    <w:p w14:paraId="2CB35D11" w14:textId="77777777" w:rsidR="00D129C9" w:rsidRPr="0073753E" w:rsidRDefault="00D129C9" w:rsidP="00D129C9">
      <w:pPr>
        <w:rPr>
          <w:rFonts w:ascii="Poppins" w:hAnsi="Poppins" w:cs="Poppins"/>
        </w:rPr>
      </w:pPr>
      <w:r w:rsidRPr="0073753E">
        <w:rPr>
          <w:rFonts w:ascii="Poppins" w:hAnsi="Poppins" w:cs="Poppins"/>
          <w:sz w:val="21"/>
        </w:rPr>
        <w:t>Launch a connected retail operation with modern POS, inventory visibility, and standardized store processes.</w:t>
      </w:r>
    </w:p>
    <w:p w14:paraId="78062618" w14:textId="77777777" w:rsidR="00D129C9" w:rsidRPr="0073753E" w:rsidRDefault="00D129C9" w:rsidP="00D129C9">
      <w:pPr>
        <w:pStyle w:val="Heading3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Growth</w:t>
      </w:r>
    </w:p>
    <w:p w14:paraId="1EF06D84" w14:textId="11F72AEF" w:rsidR="00D129C9" w:rsidRPr="0073753E" w:rsidRDefault="00D129C9" w:rsidP="00D129C9">
      <w:pPr>
        <w:rPr>
          <w:rFonts w:ascii="Poppins" w:hAnsi="Poppins" w:cs="Poppins"/>
        </w:rPr>
      </w:pPr>
      <w:r w:rsidRPr="0073753E">
        <w:rPr>
          <w:rFonts w:ascii="Poppins" w:hAnsi="Poppins" w:cs="Poppins"/>
          <w:sz w:val="21"/>
        </w:rPr>
        <w:t xml:space="preserve">Expand capabilities across stores and channels with omnichannel fulfilment, </w:t>
      </w:r>
      <w:r w:rsidR="00971E53">
        <w:rPr>
          <w:rFonts w:ascii="Poppins" w:hAnsi="Poppins" w:cs="Poppins"/>
          <w:sz w:val="21"/>
        </w:rPr>
        <w:t xml:space="preserve">advanced commerce and </w:t>
      </w:r>
      <w:r w:rsidRPr="0073753E">
        <w:rPr>
          <w:rFonts w:ascii="Poppins" w:hAnsi="Poppins" w:cs="Poppins"/>
          <w:sz w:val="21"/>
        </w:rPr>
        <w:t xml:space="preserve">loyalty, </w:t>
      </w:r>
      <w:r w:rsidR="00065E59">
        <w:rPr>
          <w:rFonts w:ascii="Poppins" w:hAnsi="Poppins" w:cs="Poppins"/>
          <w:sz w:val="21"/>
        </w:rPr>
        <w:t xml:space="preserve">hyper personalization and cross channel analytics, </w:t>
      </w:r>
      <w:r w:rsidR="006F5213">
        <w:rPr>
          <w:rFonts w:ascii="Poppins" w:hAnsi="Poppins" w:cs="Poppins"/>
          <w:sz w:val="21"/>
        </w:rPr>
        <w:t>inventory intelligence</w:t>
      </w:r>
      <w:r w:rsidR="0048040C">
        <w:rPr>
          <w:rFonts w:ascii="Poppins" w:hAnsi="Poppins" w:cs="Poppins"/>
          <w:sz w:val="21"/>
        </w:rPr>
        <w:t xml:space="preserve">, </w:t>
      </w:r>
      <w:r w:rsidRPr="0073753E">
        <w:rPr>
          <w:rFonts w:ascii="Poppins" w:hAnsi="Poppins" w:cs="Poppins"/>
          <w:sz w:val="21"/>
        </w:rPr>
        <w:t>commerce</w:t>
      </w:r>
      <w:r w:rsidR="0048040C">
        <w:rPr>
          <w:rFonts w:ascii="Poppins" w:hAnsi="Poppins" w:cs="Poppins"/>
          <w:sz w:val="21"/>
        </w:rPr>
        <w:t xml:space="preserve"> on app</w:t>
      </w:r>
      <w:r w:rsidRPr="0073753E">
        <w:rPr>
          <w:rFonts w:ascii="Poppins" w:hAnsi="Poppins" w:cs="Poppins"/>
          <w:sz w:val="21"/>
        </w:rPr>
        <w:t>, and AI-powered operations.</w:t>
      </w:r>
    </w:p>
    <w:p w14:paraId="08A6321B" w14:textId="77777777" w:rsidR="00D129C9" w:rsidRPr="0073753E" w:rsidRDefault="00D129C9" w:rsidP="00D129C9">
      <w:pPr>
        <w:pStyle w:val="Heading3"/>
        <w:rPr>
          <w:rFonts w:ascii="Poppins" w:hAnsi="Poppins" w:cs="Poppins"/>
          <w:color w:val="auto"/>
        </w:rPr>
      </w:pPr>
      <w:r w:rsidRPr="0073753E">
        <w:rPr>
          <w:rFonts w:ascii="Poppins" w:hAnsi="Poppins" w:cs="Poppins"/>
          <w:color w:val="auto"/>
          <w:sz w:val="21"/>
        </w:rPr>
        <w:t>Enterprise</w:t>
      </w:r>
    </w:p>
    <w:p w14:paraId="6ADCDE6B" w14:textId="1D592781" w:rsidR="00D129C9" w:rsidRPr="0073753E" w:rsidRDefault="00D129C9" w:rsidP="00D129C9">
      <w:pPr>
        <w:rPr>
          <w:rFonts w:ascii="Poppins" w:hAnsi="Poppins" w:cs="Poppins"/>
        </w:rPr>
      </w:pPr>
      <w:r w:rsidRPr="0073753E">
        <w:rPr>
          <w:rFonts w:ascii="Poppins" w:hAnsi="Poppins" w:cs="Poppins"/>
          <w:sz w:val="21"/>
        </w:rPr>
        <w:t>Scale transformation across brands, regions, warehouses</w:t>
      </w:r>
      <w:r w:rsidR="003C55EB">
        <w:rPr>
          <w:rFonts w:ascii="Poppins" w:hAnsi="Poppins" w:cs="Poppins"/>
          <w:sz w:val="21"/>
        </w:rPr>
        <w:t xml:space="preserve"> with headless </w:t>
      </w:r>
      <w:r w:rsidR="008E566A">
        <w:rPr>
          <w:rFonts w:ascii="Poppins" w:hAnsi="Poppins" w:cs="Poppins"/>
          <w:sz w:val="21"/>
        </w:rPr>
        <w:t xml:space="preserve">commerce, </w:t>
      </w:r>
      <w:r w:rsidR="00C479C4">
        <w:rPr>
          <w:rFonts w:ascii="Poppins" w:hAnsi="Poppins" w:cs="Poppins"/>
          <w:sz w:val="21"/>
        </w:rPr>
        <w:t xml:space="preserve">advanced </w:t>
      </w:r>
      <w:r w:rsidR="00C67F18">
        <w:rPr>
          <w:rFonts w:ascii="Poppins" w:hAnsi="Poppins" w:cs="Poppins"/>
          <w:sz w:val="21"/>
        </w:rPr>
        <w:t xml:space="preserve">analytics and enterprise integration layer </w:t>
      </w:r>
      <w:r w:rsidR="004E3397">
        <w:rPr>
          <w:rFonts w:ascii="Poppins" w:hAnsi="Poppins" w:cs="Poppins"/>
          <w:sz w:val="21"/>
        </w:rPr>
        <w:t>with full AI agent suite.</w:t>
      </w:r>
    </w:p>
    <w:p w14:paraId="41A2B128" w14:textId="6FAEBB82" w:rsidR="00BA3C6D" w:rsidRPr="0073753E" w:rsidRDefault="00BA3C6D" w:rsidP="2EF33C81">
      <w:pPr>
        <w:spacing w:after="120"/>
        <w:rPr>
          <w:rFonts w:ascii="Poppins" w:eastAsia="Poppins" w:hAnsi="Poppins" w:cs="Poppins"/>
          <w:sz w:val="20"/>
          <w:szCs w:val="20"/>
        </w:rPr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6F2336" w14:paraId="35829134" w14:textId="77777777" w:rsidTr="00566B49">
        <w:trPr>
          <w:tblHeader/>
        </w:trPr>
        <w:tc>
          <w:tcPr>
            <w:tcW w:w="33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9F927" w14:textId="77777777" w:rsidR="006F2336" w:rsidRDefault="006F2336" w:rsidP="0005575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85158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Foundation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56054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Growth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D5BAB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Enterprise</w:t>
            </w:r>
          </w:p>
        </w:tc>
      </w:tr>
      <w:tr w:rsidR="006F2336" w14:paraId="0ADF2977" w14:textId="77777777" w:rsidTr="00566B49"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3B33FF" w14:textId="44E291FC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 xml:space="preserve">Connected commerce &amp; modern POS 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468EC9" w14:textId="77777777" w:rsidR="006F2336" w:rsidRDefault="006F2336" w:rsidP="0005575F">
            <w:pPr>
              <w:jc w:val="center"/>
            </w:pPr>
            <w:r>
              <w:rPr>
                <w:rFonts w:ascii="Segoe UI Symbol" w:eastAsia="Calibri" w:hAnsi="Segoe UI Symbol" w:cs="Segoe UI Symbol"/>
                <w:b/>
                <w:bCs/>
                <w:color w:val="2E7D32"/>
                <w:sz w:val="26"/>
                <w:szCs w:val="26"/>
              </w:rPr>
              <w:t>✓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E083FE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D32"/>
                <w:sz w:val="26"/>
                <w:szCs w:val="26"/>
              </w:rPr>
              <w:t>✓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349258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D32"/>
                <w:sz w:val="26"/>
                <w:szCs w:val="26"/>
              </w:rPr>
              <w:t>✓</w:t>
            </w:r>
          </w:p>
        </w:tc>
      </w:tr>
      <w:tr w:rsidR="006F2336" w14:paraId="608BE52A" w14:textId="77777777" w:rsidTr="00566B49">
        <w:tc>
          <w:tcPr>
            <w:tcW w:w="336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8977CD" w14:textId="53A7BC98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Digital commerce storefront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C5E13F" w14:textId="77777777" w:rsidR="006F2336" w:rsidRDefault="006F2336" w:rsidP="0005575F">
            <w:pPr>
              <w:spacing w:after="1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D32"/>
                <w:sz w:val="26"/>
                <w:szCs w:val="26"/>
              </w:rPr>
              <w:t>✓</w:t>
            </w:r>
          </w:p>
          <w:p w14:paraId="065EE556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95959"/>
                <w:sz w:val="15"/>
                <w:szCs w:val="15"/>
              </w:rPr>
              <w:t>B2C, B2B or both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0D79B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+ Advanced B2B &amp; personalization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AC141A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+ Headless, multi-site/brand</w:t>
            </w:r>
          </w:p>
        </w:tc>
      </w:tr>
      <w:tr w:rsidR="006F2336" w14:paraId="631B3F24" w14:textId="77777777" w:rsidTr="00566B49"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DFA41" w14:textId="3CC03773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Real-time inventory visibility (base)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0670F2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D32"/>
                <w:sz w:val="26"/>
                <w:szCs w:val="26"/>
              </w:rPr>
              <w:t>✓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27CBE1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D32"/>
                <w:sz w:val="26"/>
                <w:szCs w:val="26"/>
              </w:rPr>
              <w:t>✓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C55A05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D32"/>
                <w:sz w:val="26"/>
                <w:szCs w:val="26"/>
              </w:rPr>
              <w:t>✓</w:t>
            </w:r>
          </w:p>
        </w:tc>
      </w:tr>
      <w:tr w:rsidR="006F2336" w14:paraId="2C4C6C08" w14:textId="77777777" w:rsidTr="00566B49">
        <w:tc>
          <w:tcPr>
            <w:tcW w:w="336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6E80B" w14:textId="571FB3A0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Omnichannel fulfilment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80A405" w14:textId="77777777" w:rsidR="006F2336" w:rsidRDefault="006F2336" w:rsidP="0005575F">
            <w:pPr>
              <w:spacing w:after="1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D32"/>
                <w:sz w:val="26"/>
                <w:szCs w:val="26"/>
              </w:rPr>
              <w:t>✓</w:t>
            </w:r>
          </w:p>
          <w:p w14:paraId="3B212C3B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95959"/>
                <w:sz w:val="15"/>
                <w:szCs w:val="15"/>
              </w:rPr>
              <w:t>Click &amp; collect, ship-to-home, returns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AABA2A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+ Ship-from-store, endless aisle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491DB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+ Order orchestration, cross-border</w:t>
            </w:r>
          </w:p>
        </w:tc>
      </w:tr>
      <w:tr w:rsidR="006F2336" w14:paraId="05F76EF5" w14:textId="77777777" w:rsidTr="00566B49"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61A9C" w14:textId="17F34815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Payments &amp; checkout — store + online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57B727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1 provider, reconciled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1A1CE7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Multi-provider + wallets/BNPL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D37333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Multi-currency + full reconciliation</w:t>
            </w:r>
          </w:p>
        </w:tc>
      </w:tr>
      <w:tr w:rsidR="006F2336" w14:paraId="36C3B4F8" w14:textId="77777777" w:rsidTr="00566B49">
        <w:tc>
          <w:tcPr>
            <w:tcW w:w="336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FFBABD" w14:textId="0EBD85CB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Customer experience &amp; personalization 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ABBAC1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Base loyalty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285B07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Customer 360 + personalization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38D804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Predictive / AI</w:t>
            </w:r>
          </w:p>
        </w:tc>
      </w:tr>
      <w:tr w:rsidR="006F2336" w14:paraId="173708DF" w14:textId="77777777" w:rsidTr="00566B49"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9DE09" w14:textId="69E9204A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Store &amp; commerce KPI reporting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F7C15C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Standard dashboards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C1A1D7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Cross-channel analytics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6A9084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Advanced BI + predictive</w:t>
            </w:r>
          </w:p>
        </w:tc>
      </w:tr>
      <w:tr w:rsidR="006F2336" w14:paraId="0C16A484" w14:textId="77777777" w:rsidTr="00566B49">
        <w:tc>
          <w:tcPr>
            <w:tcW w:w="336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7AA96" w14:textId="28CA8156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Integrations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480B03" w14:textId="7422BF63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 xml:space="preserve">Payments, ERP/finance, </w:t>
            </w:r>
            <w:r w:rsidR="00B17C72">
              <w:rPr>
                <w:rFonts w:ascii="Calibri" w:eastAsia="Calibri" w:hAnsi="Calibri" w:cs="Calibri"/>
                <w:color w:val="333333"/>
                <w:sz w:val="16"/>
                <w:szCs w:val="16"/>
              </w:rPr>
              <w:t xml:space="preserve">tax, </w:t>
            </w:r>
            <w:r w:rsidR="00A62069">
              <w:rPr>
                <w:rFonts w:ascii="Calibri" w:eastAsia="Calibri" w:hAnsi="Calibri" w:cs="Calibri"/>
                <w:color w:val="333333"/>
                <w:sz w:val="16"/>
                <w:szCs w:val="16"/>
              </w:rPr>
              <w:t xml:space="preserve">shipping, </w:t>
            </w: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e-com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DB8014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+ Marketplace, 3PL, CRM/loyalty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CD6133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iPaaS + API management, EDI</w:t>
            </w:r>
          </w:p>
        </w:tc>
      </w:tr>
      <w:tr w:rsidR="006F2336" w14:paraId="6E64C550" w14:textId="77777777" w:rsidTr="00566B49"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FE706" w14:textId="297E772D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Inventory Intelligence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8EC698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3B3B3"/>
                <w:sz w:val="24"/>
                <w:szCs w:val="24"/>
              </w:rPr>
              <w:t>—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E2E7D4" w14:textId="77777777" w:rsidR="00A62069" w:rsidRDefault="006F2336" w:rsidP="00A62069">
            <w:pPr>
              <w:jc w:val="center"/>
              <w:rPr>
                <w:rFonts w:ascii="Segoe UI Symbol" w:eastAsia="Calibri" w:hAnsi="Segoe UI Symbol" w:cs="Segoe UI Symbol"/>
                <w:b/>
                <w:bCs/>
                <w:color w:val="2E7D32"/>
                <w:sz w:val="26"/>
                <w:szCs w:val="26"/>
              </w:rPr>
            </w:pPr>
            <w:r>
              <w:rPr>
                <w:rFonts w:ascii="Segoe UI Symbol" w:eastAsia="Calibri" w:hAnsi="Segoe UI Symbol" w:cs="Segoe UI Symbol"/>
                <w:b/>
                <w:bCs/>
                <w:color w:val="2E7D32"/>
                <w:sz w:val="26"/>
                <w:szCs w:val="26"/>
              </w:rPr>
              <w:t>✓</w:t>
            </w:r>
          </w:p>
          <w:p w14:paraId="296580E6" w14:textId="1AFF6F27" w:rsidR="00A62069" w:rsidRDefault="00A62069" w:rsidP="00A62069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 xml:space="preserve">Clarity RFID Connector </w:t>
            </w:r>
            <w:r w:rsidR="00EE3A55"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(Add on)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0EBC91" w14:textId="1383F3D1" w:rsidR="006F2336" w:rsidRDefault="00EE3A55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Included</w:t>
            </w:r>
          </w:p>
        </w:tc>
      </w:tr>
      <w:tr w:rsidR="006F2336" w14:paraId="3EE09470" w14:textId="77777777" w:rsidTr="00566B49">
        <w:tc>
          <w:tcPr>
            <w:tcW w:w="336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E2248" w14:textId="63708AE4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Mobile commerce (Consumer Swift Commerce)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25E471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3B3B3"/>
                <w:sz w:val="24"/>
                <w:szCs w:val="24"/>
              </w:rPr>
              <w:t>—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B9BD69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6 months free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A43060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Included</w:t>
            </w:r>
          </w:p>
        </w:tc>
      </w:tr>
      <w:tr w:rsidR="006F2336" w14:paraId="24E86413" w14:textId="77777777" w:rsidTr="00566B49"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A3EFB" w14:textId="6C427A53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AI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BF117A" w14:textId="44937B36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 xml:space="preserve">Base AI </w:t>
            </w:r>
            <w:r w:rsidR="00150B78"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capabilities (checkout, product recognition)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0E5D8C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AI agents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2790BC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Full agent suite</w:t>
            </w:r>
          </w:p>
        </w:tc>
      </w:tr>
      <w:tr w:rsidR="006F2336" w14:paraId="5C337AD3" w14:textId="77777777" w:rsidTr="00566B49">
        <w:tc>
          <w:tcPr>
            <w:tcW w:w="336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DF504" w14:textId="436E1753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Retail accelerators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4D8801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3B3B3"/>
                <w:sz w:val="24"/>
                <w:szCs w:val="24"/>
              </w:rPr>
              <w:t>—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6747E9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Select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3E7C4E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Complete suite</w:t>
            </w:r>
          </w:p>
        </w:tc>
      </w:tr>
      <w:tr w:rsidR="006F2336" w14:paraId="7F1EC28F" w14:textId="77777777" w:rsidTr="00566B49"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62B51E" w14:textId="6FC01AAA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Multi-country &amp; new-brand expansion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CAF879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Single country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AAF2C1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Add-on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FBAD1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Included</w:t>
            </w:r>
          </w:p>
        </w:tc>
      </w:tr>
      <w:tr w:rsidR="006F2336" w14:paraId="29488903" w14:textId="77777777" w:rsidTr="00566B49">
        <w:tc>
          <w:tcPr>
            <w:tcW w:w="336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7B8EA" w14:textId="3647C595" w:rsidR="006F2336" w:rsidRDefault="006F2336" w:rsidP="00566B49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Hypercare + ongoing managed services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ADDD26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wks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 xml:space="preserve"> · optional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9C31C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 xml:space="preserve">4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wks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 xml:space="preserve"> · standard</w:t>
            </w:r>
          </w:p>
        </w:tc>
        <w:tc>
          <w:tcPr>
            <w:tcW w:w="2000" w:type="dxa"/>
            <w:shd w:val="clear" w:color="auto" w:fill="F2F6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EEDDF" w14:textId="77777777" w:rsidR="006F2336" w:rsidRDefault="006F2336" w:rsidP="0005575F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 xml:space="preserve">12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>wks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t xml:space="preserve"> · dedicated</w:t>
            </w:r>
          </w:p>
        </w:tc>
      </w:tr>
    </w:tbl>
    <w:p w14:paraId="719F2D44" w14:textId="6A38A94F" w:rsidR="00BA3C6D" w:rsidRPr="0073753E" w:rsidRDefault="00BA3C6D" w:rsidP="2EF33C81">
      <w:pPr>
        <w:spacing w:after="120"/>
        <w:rPr>
          <w:rFonts w:ascii="Poppins" w:eastAsia="Poppins" w:hAnsi="Poppins" w:cs="Poppins"/>
          <w:sz w:val="20"/>
          <w:szCs w:val="20"/>
        </w:rPr>
      </w:pPr>
    </w:p>
    <w:p w14:paraId="233642D9" w14:textId="2BBED65D" w:rsidR="0038127E" w:rsidRPr="0073753E" w:rsidRDefault="0038127E" w:rsidP="2EF33C81">
      <w:pPr>
        <w:spacing w:after="120"/>
        <w:rPr>
          <w:rFonts w:ascii="Poppins" w:eastAsia="Poppins" w:hAnsi="Poppins" w:cs="Poppins"/>
          <w:sz w:val="20"/>
          <w:szCs w:val="20"/>
        </w:rPr>
      </w:pPr>
    </w:p>
    <w:p w14:paraId="35E1D4C2" w14:textId="77777777" w:rsidR="003C6471" w:rsidRPr="0073753E" w:rsidRDefault="003C6471" w:rsidP="2EF33C81">
      <w:pPr>
        <w:spacing w:after="120"/>
        <w:rPr>
          <w:rFonts w:ascii="Poppins" w:eastAsia="Poppins" w:hAnsi="Poppins" w:cs="Poppins"/>
          <w:sz w:val="20"/>
          <w:szCs w:val="20"/>
        </w:rPr>
      </w:pPr>
    </w:p>
    <w:p w14:paraId="3B7A45FB" w14:textId="77777777" w:rsidR="005E778C" w:rsidRPr="0073753E" w:rsidRDefault="005E778C" w:rsidP="2EF33C81">
      <w:pPr>
        <w:spacing w:after="120"/>
        <w:rPr>
          <w:rFonts w:ascii="Poppins" w:eastAsia="Poppins" w:hAnsi="Poppins" w:cs="Poppins"/>
          <w:sz w:val="20"/>
          <w:szCs w:val="20"/>
        </w:rPr>
      </w:pPr>
    </w:p>
    <w:p w14:paraId="2E1BF285" w14:textId="77777777" w:rsidR="008975ED" w:rsidRPr="0073753E" w:rsidRDefault="7D545C88" w:rsidP="2EF33C81">
      <w:pPr>
        <w:spacing w:before="200" w:after="4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b/>
          <w:bCs/>
          <w:sz w:val="20"/>
          <w:szCs w:val="20"/>
        </w:rPr>
        <w:t>CTA</w:t>
      </w:r>
    </w:p>
    <w:p w14:paraId="01339AC8" w14:textId="7465D48C" w:rsidR="008975ED" w:rsidRPr="0073753E" w:rsidRDefault="7D545C88" w:rsidP="2EF33C81">
      <w:pPr>
        <w:spacing w:after="12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Not sure where to begin? Book a Retail Readiness Call and we'll recommend the right starting point for your business.</w:t>
      </w:r>
    </w:p>
    <w:p w14:paraId="23933529" w14:textId="7D63723F" w:rsidR="5C5E444D" w:rsidRPr="0073753E" w:rsidRDefault="5C5E444D" w:rsidP="5C5E444D">
      <w:pPr>
        <w:rPr>
          <w:rFonts w:ascii="Poppins" w:eastAsia="Poppins" w:hAnsi="Poppins" w:cs="Poppins"/>
          <w:sz w:val="20"/>
          <w:szCs w:val="20"/>
        </w:rPr>
      </w:pPr>
    </w:p>
    <w:p w14:paraId="19F2055A" w14:textId="5AAB8F4D" w:rsidR="62C65AB2" w:rsidRPr="0073753E" w:rsidRDefault="6A71FAAC" w:rsidP="0073753E">
      <w:pPr>
        <w:rPr>
          <w:rFonts w:ascii="Poppins" w:eastAsia="Poppins" w:hAnsi="Poppins" w:cs="Poppins"/>
          <w:b/>
          <w:bCs/>
          <w:sz w:val="20"/>
          <w:szCs w:val="20"/>
        </w:rPr>
      </w:pPr>
      <w:r w:rsidRPr="0073753E">
        <w:rPr>
          <w:rFonts w:ascii="Poppins" w:eastAsia="Poppins" w:hAnsi="Poppins" w:cs="Poppins"/>
          <w:b/>
          <w:bCs/>
          <w:sz w:val="20"/>
          <w:szCs w:val="20"/>
        </w:rPr>
        <w:t xml:space="preserve">5. Accelerators and Solutions </w:t>
      </w:r>
      <w:r w:rsidR="62C65AB2" w:rsidRPr="0073753E">
        <w:rPr>
          <w:rFonts w:ascii="Poppins" w:hAnsi="Poppins" w:cs="Poppins"/>
        </w:rPr>
        <w:br/>
      </w:r>
    </w:p>
    <w:p w14:paraId="105BA2A4" w14:textId="629E9D42" w:rsidR="62C65AB2" w:rsidRPr="0073753E" w:rsidRDefault="62C65AB2" w:rsidP="0073753E">
      <w:pPr>
        <w:pStyle w:val="Heading3"/>
        <w:spacing w:after="100"/>
        <w:jc w:val="both"/>
        <w:rPr>
          <w:rFonts w:ascii="Poppins" w:eastAsia="Poppins" w:hAnsi="Poppins" w:cs="Poppins"/>
          <w:b w:val="0"/>
          <w:color w:val="auto"/>
          <w:sz w:val="20"/>
          <w:szCs w:val="20"/>
        </w:rPr>
      </w:pPr>
      <w:r w:rsidRPr="0073753E">
        <w:rPr>
          <w:rFonts w:ascii="Poppins" w:eastAsia="Poppins" w:hAnsi="Poppins" w:cs="Poppins"/>
          <w:color w:val="auto"/>
          <w:sz w:val="20"/>
          <w:szCs w:val="20"/>
          <w:lang w:val="en-IN"/>
        </w:rPr>
        <w:t>Clarity RFID Connector</w:t>
      </w:r>
    </w:p>
    <w:p w14:paraId="4177D750" w14:textId="3735D728" w:rsidR="62C65AB2" w:rsidRPr="0073753E" w:rsidRDefault="62C65AB2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color w:val="000000" w:themeColor="text1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  <w:lang w:val="en-IN"/>
        </w:rPr>
        <w:t>Track your inventory accurately and gain real-time visibility with our RFID connector.</w:t>
      </w:r>
    </w:p>
    <w:p w14:paraId="2B061680" w14:textId="1ECCC975" w:rsidR="62C65AB2" w:rsidRPr="0073753E" w:rsidRDefault="62C65AB2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color w:val="000000" w:themeColor="text1"/>
          <w:sz w:val="20"/>
          <w:szCs w:val="20"/>
        </w:rPr>
      </w:pPr>
      <w:r w:rsidRPr="0073753E">
        <w:rPr>
          <w:rFonts w:ascii="Poppins" w:eastAsia="Poppins" w:hAnsi="Poppins" w:cs="Poppins"/>
          <w:b/>
          <w:sz w:val="20"/>
          <w:szCs w:val="20"/>
          <w:lang w:val="en-IN"/>
        </w:rPr>
        <w:t>Learn More -&gt;</w:t>
      </w:r>
    </w:p>
    <w:p w14:paraId="2DCD23EA" w14:textId="0E942F9D" w:rsidR="62C65AB2" w:rsidRPr="0073753E" w:rsidRDefault="62C65AB2" w:rsidP="0073753E">
      <w:pPr>
        <w:pStyle w:val="Heading3"/>
        <w:spacing w:after="100"/>
        <w:jc w:val="both"/>
        <w:rPr>
          <w:rFonts w:ascii="Poppins" w:eastAsia="Poppins" w:hAnsi="Poppins" w:cs="Poppins"/>
          <w:b w:val="0"/>
          <w:color w:val="auto"/>
          <w:sz w:val="20"/>
          <w:szCs w:val="20"/>
        </w:rPr>
      </w:pPr>
      <w:r w:rsidRPr="0073753E">
        <w:rPr>
          <w:rFonts w:ascii="Poppins" w:eastAsia="Poppins" w:hAnsi="Poppins" w:cs="Poppins"/>
          <w:color w:val="auto"/>
          <w:sz w:val="20"/>
          <w:szCs w:val="20"/>
          <w:lang w:val="en-IN"/>
        </w:rPr>
        <w:t>B2B in a Box</w:t>
      </w:r>
    </w:p>
    <w:p w14:paraId="00F66F10" w14:textId="5EA9F924" w:rsidR="62C65AB2" w:rsidRPr="0073753E" w:rsidRDefault="62C65AB2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color w:val="000000" w:themeColor="text1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  <w:lang w:val="en-IN"/>
        </w:rPr>
        <w:t xml:space="preserve">A ready-made bundle that takes your quote-to-cash on D365 Commerce, from storefront to </w:t>
      </w:r>
      <w:r w:rsidR="001339FB" w:rsidRPr="0073753E">
        <w:rPr>
          <w:rFonts w:ascii="Poppins" w:eastAsia="Poppins" w:hAnsi="Poppins" w:cs="Poppins"/>
          <w:sz w:val="20"/>
          <w:szCs w:val="20"/>
          <w:lang w:val="en-IN"/>
        </w:rPr>
        <w:t>fulfilment</w:t>
      </w:r>
      <w:r w:rsidRPr="0073753E">
        <w:rPr>
          <w:rFonts w:ascii="Poppins" w:eastAsia="Poppins" w:hAnsi="Poppins" w:cs="Poppins"/>
          <w:sz w:val="20"/>
          <w:szCs w:val="20"/>
          <w:lang w:val="en-IN"/>
        </w:rPr>
        <w:t>.</w:t>
      </w:r>
    </w:p>
    <w:p w14:paraId="3174D9F6" w14:textId="258E2F36" w:rsidR="62C65AB2" w:rsidRPr="0073753E" w:rsidRDefault="62C65AB2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color w:val="000000" w:themeColor="text1"/>
          <w:sz w:val="20"/>
          <w:szCs w:val="20"/>
        </w:rPr>
      </w:pPr>
      <w:r w:rsidRPr="0073753E">
        <w:rPr>
          <w:rFonts w:ascii="Poppins" w:eastAsia="Poppins" w:hAnsi="Poppins" w:cs="Poppins"/>
          <w:b/>
          <w:sz w:val="20"/>
          <w:szCs w:val="20"/>
          <w:lang w:val="en-IN"/>
        </w:rPr>
        <w:t>Learn More -&gt;</w:t>
      </w:r>
    </w:p>
    <w:p w14:paraId="6C0AD73F" w14:textId="498F34AF" w:rsidR="62C65AB2" w:rsidRPr="0073753E" w:rsidRDefault="62C65AB2" w:rsidP="0073753E">
      <w:pPr>
        <w:pStyle w:val="Heading3"/>
        <w:spacing w:after="100"/>
        <w:jc w:val="both"/>
        <w:rPr>
          <w:rFonts w:ascii="Poppins" w:eastAsia="Poppins" w:hAnsi="Poppins" w:cs="Poppins"/>
          <w:b w:val="0"/>
          <w:color w:val="auto"/>
          <w:sz w:val="20"/>
          <w:szCs w:val="20"/>
        </w:rPr>
      </w:pPr>
      <w:r w:rsidRPr="0073753E">
        <w:rPr>
          <w:rFonts w:ascii="Poppins" w:eastAsia="Poppins" w:hAnsi="Poppins" w:cs="Poppins"/>
          <w:color w:val="auto"/>
          <w:sz w:val="20"/>
          <w:szCs w:val="20"/>
          <w:lang w:val="en-IN"/>
        </w:rPr>
        <w:t>Consumer Swift Commerce</w:t>
      </w:r>
    </w:p>
    <w:p w14:paraId="40CEA8EE" w14:textId="4450FB1F" w:rsidR="62C65AB2" w:rsidRPr="0073753E" w:rsidRDefault="62C65AB2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color w:val="000000" w:themeColor="text1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  <w:lang w:val="en-IN"/>
        </w:rPr>
        <w:t>A white-label app linked to D365 Commerce, built so you can launch mobile fast.</w:t>
      </w:r>
    </w:p>
    <w:p w14:paraId="5D699B79" w14:textId="12B32220" w:rsidR="62C65AB2" w:rsidRPr="0073753E" w:rsidRDefault="62C65AB2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color w:val="000000" w:themeColor="text1"/>
          <w:sz w:val="20"/>
          <w:szCs w:val="20"/>
        </w:rPr>
      </w:pPr>
      <w:r w:rsidRPr="0073753E">
        <w:rPr>
          <w:rFonts w:ascii="Poppins" w:eastAsia="Poppins" w:hAnsi="Poppins" w:cs="Poppins"/>
          <w:b/>
          <w:sz w:val="20"/>
          <w:szCs w:val="20"/>
          <w:lang w:val="en-IN"/>
        </w:rPr>
        <w:t>Learn More -&gt;</w:t>
      </w:r>
    </w:p>
    <w:p w14:paraId="2ADB88B7" w14:textId="510332B4" w:rsidR="62C65AB2" w:rsidRPr="0073753E" w:rsidRDefault="62C65AB2" w:rsidP="0073753E">
      <w:pPr>
        <w:pStyle w:val="Heading3"/>
        <w:spacing w:after="100"/>
        <w:jc w:val="both"/>
        <w:rPr>
          <w:rFonts w:ascii="Poppins" w:eastAsia="Poppins" w:hAnsi="Poppins" w:cs="Poppins"/>
          <w:b w:val="0"/>
          <w:color w:val="auto"/>
          <w:sz w:val="20"/>
          <w:szCs w:val="20"/>
        </w:rPr>
      </w:pPr>
      <w:r w:rsidRPr="0073753E">
        <w:rPr>
          <w:rFonts w:ascii="Poppins" w:eastAsia="Poppins" w:hAnsi="Poppins" w:cs="Poppins"/>
          <w:color w:val="auto"/>
          <w:sz w:val="20"/>
          <w:szCs w:val="20"/>
          <w:lang w:val="en-IN"/>
        </w:rPr>
        <w:t>Optim365</w:t>
      </w:r>
    </w:p>
    <w:p w14:paraId="2DD491F5" w14:textId="242AFD5B" w:rsidR="62C65AB2" w:rsidRPr="0073753E" w:rsidRDefault="62C65AB2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color w:val="000000" w:themeColor="text1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  <w:lang w:val="en-IN"/>
        </w:rPr>
        <w:t>A framework that governs your data, optimizes your licensing, and boosts your D365 performance.</w:t>
      </w:r>
    </w:p>
    <w:p w14:paraId="622C4EF7" w14:textId="3C25155C" w:rsidR="62C65AB2" w:rsidRPr="0073753E" w:rsidRDefault="62C65AB2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color w:val="000000" w:themeColor="text1"/>
          <w:sz w:val="20"/>
          <w:szCs w:val="20"/>
        </w:rPr>
      </w:pPr>
      <w:r w:rsidRPr="0073753E">
        <w:rPr>
          <w:rFonts w:ascii="Poppins" w:eastAsia="Poppins" w:hAnsi="Poppins" w:cs="Poppins"/>
          <w:b/>
          <w:sz w:val="20"/>
          <w:szCs w:val="20"/>
          <w:lang w:val="en-IN"/>
        </w:rPr>
        <w:t>Learn More -&gt;</w:t>
      </w:r>
    </w:p>
    <w:p w14:paraId="35FBE83C" w14:textId="44FAE6F2" w:rsidR="62C65AB2" w:rsidRPr="0073753E" w:rsidRDefault="62C65AB2" w:rsidP="0073753E">
      <w:pPr>
        <w:pStyle w:val="Heading3"/>
        <w:spacing w:after="100"/>
        <w:jc w:val="both"/>
        <w:rPr>
          <w:rFonts w:ascii="Poppins" w:eastAsia="Poppins" w:hAnsi="Poppins" w:cs="Poppins"/>
          <w:b w:val="0"/>
          <w:color w:val="auto"/>
          <w:sz w:val="20"/>
          <w:szCs w:val="20"/>
        </w:rPr>
      </w:pPr>
      <w:r w:rsidRPr="0073753E">
        <w:rPr>
          <w:rFonts w:ascii="Poppins" w:eastAsia="Poppins" w:hAnsi="Poppins" w:cs="Poppins"/>
          <w:color w:val="auto"/>
          <w:sz w:val="20"/>
          <w:szCs w:val="20"/>
          <w:lang w:val="en-IN"/>
        </w:rPr>
        <w:t>In-Store Mobility Suite</w:t>
      </w:r>
    </w:p>
    <w:p w14:paraId="00ED684D" w14:textId="3C4E3BEF" w:rsidR="62C65AB2" w:rsidRPr="0073753E" w:rsidRDefault="62C65AB2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color w:val="000000" w:themeColor="text1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  <w:lang w:val="en-IN"/>
        </w:rPr>
        <w:t xml:space="preserve">A set of Power Apps linked to D365 F&amp;O, so you can manage </w:t>
      </w:r>
      <w:proofErr w:type="spellStart"/>
      <w:r w:rsidRPr="0073753E">
        <w:rPr>
          <w:rFonts w:ascii="Poppins" w:eastAsia="Poppins" w:hAnsi="Poppins" w:cs="Poppins"/>
          <w:sz w:val="20"/>
          <w:szCs w:val="20"/>
          <w:lang w:val="en-IN"/>
        </w:rPr>
        <w:t>labeling</w:t>
      </w:r>
      <w:proofErr w:type="spellEnd"/>
      <w:r w:rsidRPr="0073753E">
        <w:rPr>
          <w:rFonts w:ascii="Poppins" w:eastAsia="Poppins" w:hAnsi="Poppins" w:cs="Poppins"/>
          <w:sz w:val="20"/>
          <w:szCs w:val="20"/>
          <w:lang w:val="en-IN"/>
        </w:rPr>
        <w:t>, stock counts, and orders.</w:t>
      </w:r>
    </w:p>
    <w:p w14:paraId="3E1C8252" w14:textId="5992B439" w:rsidR="62C65AB2" w:rsidRDefault="62C65AB2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b/>
          <w:sz w:val="20"/>
          <w:szCs w:val="20"/>
          <w:lang w:val="en-IN"/>
        </w:rPr>
      </w:pPr>
      <w:r w:rsidRPr="0073753E">
        <w:rPr>
          <w:rFonts w:ascii="Poppins" w:eastAsia="Poppins" w:hAnsi="Poppins" w:cs="Poppins"/>
          <w:b/>
          <w:sz w:val="20"/>
          <w:szCs w:val="20"/>
          <w:lang w:val="en-IN"/>
        </w:rPr>
        <w:t>Learn More -&gt;</w:t>
      </w:r>
    </w:p>
    <w:p w14:paraId="204CBFE2" w14:textId="77777777" w:rsidR="00622FED" w:rsidRDefault="00622FED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b/>
          <w:sz w:val="20"/>
          <w:szCs w:val="20"/>
          <w:lang w:val="en-IN"/>
        </w:rPr>
      </w:pPr>
    </w:p>
    <w:p w14:paraId="6C233490" w14:textId="6670C0FB" w:rsidR="00622FED" w:rsidRPr="0073753E" w:rsidRDefault="00622FED" w:rsidP="0073753E">
      <w:pPr>
        <w:pStyle w:val="ListParagraph"/>
        <w:spacing w:before="20" w:after="120"/>
        <w:ind w:left="0"/>
        <w:jc w:val="both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b/>
          <w:sz w:val="20"/>
          <w:szCs w:val="20"/>
          <w:lang w:val="en-IN"/>
        </w:rPr>
        <w:t>PerfLens365</w:t>
      </w:r>
    </w:p>
    <w:p w14:paraId="2003BDF2" w14:textId="6E02949D" w:rsidR="188C76AC" w:rsidRPr="0073753E" w:rsidRDefault="188C76AC" w:rsidP="44CA60B4">
      <w:pPr>
        <w:pStyle w:val="ListParagraph"/>
        <w:spacing w:after="80"/>
        <w:ind w:left="431"/>
        <w:rPr>
          <w:rFonts w:ascii="Poppins" w:eastAsia="Poppins" w:hAnsi="Poppins" w:cs="Poppins"/>
          <w:sz w:val="20"/>
          <w:szCs w:val="20"/>
        </w:rPr>
      </w:pPr>
    </w:p>
    <w:p w14:paraId="0F6D1F9F" w14:textId="568A946A" w:rsidR="2D0A9A8D" w:rsidRPr="0073753E" w:rsidRDefault="2D0A9A8D" w:rsidP="2EF33C81">
      <w:pPr>
        <w:spacing w:before="280" w:after="12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b/>
          <w:bCs/>
          <w:sz w:val="20"/>
          <w:szCs w:val="20"/>
        </w:rPr>
        <w:t>AI Agents</w:t>
      </w:r>
    </w:p>
    <w:p w14:paraId="277EFEC0" w14:textId="7D1E1184" w:rsidR="2D0A9A8D" w:rsidRPr="0073753E" w:rsidRDefault="2D0A9A8D" w:rsidP="2EF33C81">
      <w:pPr>
        <w:pStyle w:val="ListParagraph"/>
        <w:numPr>
          <w:ilvl w:val="0"/>
          <w:numId w:val="7"/>
        </w:numPr>
        <w:spacing w:after="8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lastRenderedPageBreak/>
        <w:t>Checkout &amp; Product Recognition Agent — AI-powered scan-and-go at the retail pos system, cutting checkout time and reducing shrinkage.</w:t>
      </w:r>
    </w:p>
    <w:p w14:paraId="44BD5531" w14:textId="5F740FE6" w:rsidR="2D0A9A8D" w:rsidRPr="0073753E" w:rsidRDefault="2D0A9A8D" w:rsidP="2EF33C81">
      <w:pPr>
        <w:pStyle w:val="ListParagraph"/>
        <w:numPr>
          <w:ilvl w:val="0"/>
          <w:numId w:val="7"/>
        </w:numPr>
        <w:spacing w:after="8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Inventory &amp; Demand Forecasting Agent — Predicts stock-outs and overstock before they happen, keeping your retail inventory management software a step ahead of demand.</w:t>
      </w:r>
    </w:p>
    <w:p w14:paraId="3BEF6B75" w14:textId="5CA7B970" w:rsidR="2D0A9A8D" w:rsidRPr="0073753E" w:rsidRDefault="2D0A9A8D" w:rsidP="2EF33C81">
      <w:pPr>
        <w:pStyle w:val="ListParagraph"/>
        <w:numPr>
          <w:ilvl w:val="0"/>
          <w:numId w:val="7"/>
        </w:numPr>
        <w:spacing w:after="8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Customer Service Agent — Always-on support across web, app, and in-store kiosks, resolving order and loyalty questions instantly.</w:t>
      </w:r>
    </w:p>
    <w:p w14:paraId="0844508F" w14:textId="43A16A63" w:rsidR="2D0A9A8D" w:rsidRPr="0073753E" w:rsidRDefault="2D0A9A8D" w:rsidP="2EF33C81">
      <w:pPr>
        <w:pStyle w:val="ListParagraph"/>
        <w:numPr>
          <w:ilvl w:val="0"/>
          <w:numId w:val="7"/>
        </w:numPr>
        <w:spacing w:after="8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Store Operations Agent — Automates replenishment triggers, task assignment, and compliance checks for store teams, freeing staff to focus on customers.</w:t>
      </w:r>
    </w:p>
    <w:p w14:paraId="0B7D0225" w14:textId="7725F9F0" w:rsidR="2D0A9A8D" w:rsidRPr="0073753E" w:rsidRDefault="2D0A9A8D" w:rsidP="2EF33C81">
      <w:pPr>
        <w:pStyle w:val="Heading1"/>
        <w:numPr>
          <w:ilvl w:val="0"/>
          <w:numId w:val="5"/>
        </w:numPr>
        <w:spacing w:before="400" w:after="200"/>
        <w:rPr>
          <w:rFonts w:ascii="Poppins" w:eastAsia="Poppins" w:hAnsi="Poppins" w:cs="Poppins"/>
          <w:b w:val="0"/>
          <w:bCs w:val="0"/>
          <w:color w:val="auto"/>
          <w:sz w:val="20"/>
          <w:szCs w:val="20"/>
        </w:rPr>
      </w:pPr>
      <w:r w:rsidRPr="0073753E">
        <w:rPr>
          <w:rFonts w:ascii="Poppins" w:eastAsia="Poppins" w:hAnsi="Poppins" w:cs="Poppins"/>
          <w:color w:val="auto"/>
          <w:sz w:val="20"/>
          <w:szCs w:val="20"/>
        </w:rPr>
        <w:t>WHY LUMOVY</w:t>
      </w:r>
    </w:p>
    <w:p w14:paraId="33A66D39" w14:textId="7B322306" w:rsidR="2D0A9A8D" w:rsidRDefault="2D0A9A8D" w:rsidP="2EF33C81">
      <w:pPr>
        <w:spacing w:before="200" w:after="40"/>
        <w:rPr>
          <w:rFonts w:ascii="Poppins" w:eastAsia="Poppins" w:hAnsi="Poppins" w:cs="Poppins"/>
          <w:b/>
          <w:bCs/>
          <w:sz w:val="20"/>
          <w:szCs w:val="20"/>
        </w:rPr>
      </w:pPr>
      <w:r w:rsidRPr="0073753E">
        <w:rPr>
          <w:rFonts w:ascii="Poppins" w:eastAsia="Poppins" w:hAnsi="Poppins" w:cs="Poppins"/>
          <w:b/>
          <w:bCs/>
          <w:sz w:val="20"/>
          <w:szCs w:val="20"/>
        </w:rPr>
        <w:t>Section Header</w:t>
      </w:r>
    </w:p>
    <w:p w14:paraId="08B49452" w14:textId="77777777" w:rsidR="00A6590B" w:rsidRDefault="00A6590B" w:rsidP="00A6590B">
      <w:pPr>
        <w:pStyle w:val="Heading2"/>
        <w:rPr>
          <w:color w:val="auto"/>
          <w:sz w:val="21"/>
        </w:rPr>
      </w:pPr>
      <w:r w:rsidRPr="000B5F5F">
        <w:rPr>
          <w:color w:val="auto"/>
          <w:sz w:val="21"/>
        </w:rPr>
        <w:t xml:space="preserve">Built by people who understand how retailers </w:t>
      </w:r>
      <w:proofErr w:type="gramStart"/>
      <w:r w:rsidRPr="000B5F5F">
        <w:rPr>
          <w:color w:val="auto"/>
          <w:sz w:val="21"/>
        </w:rPr>
        <w:t>actually operate</w:t>
      </w:r>
      <w:proofErr w:type="gramEnd"/>
      <w:r w:rsidRPr="000B5F5F">
        <w:rPr>
          <w:color w:val="auto"/>
          <w:sz w:val="21"/>
        </w:rPr>
        <w:t>.</w:t>
      </w:r>
    </w:p>
    <w:p w14:paraId="12AAC3F7" w14:textId="77777777" w:rsidR="00A6590B" w:rsidRDefault="00A6590B" w:rsidP="00A6590B"/>
    <w:p w14:paraId="3C2C9AB8" w14:textId="77777777" w:rsidR="00A6590B" w:rsidRPr="00A6590B" w:rsidRDefault="00A6590B" w:rsidP="00A6590B">
      <w:pPr>
        <w:rPr>
          <w:rFonts w:ascii="Poppins" w:hAnsi="Poppins" w:cs="Poppins"/>
          <w:b/>
          <w:bCs/>
          <w:sz w:val="21"/>
        </w:rPr>
      </w:pPr>
      <w:r w:rsidRPr="00A6590B">
        <w:rPr>
          <w:rFonts w:ascii="Poppins" w:hAnsi="Poppins" w:cs="Poppins"/>
          <w:b/>
          <w:bCs/>
          <w:sz w:val="21"/>
        </w:rPr>
        <w:t>Built Around Modern Commerce</w:t>
      </w:r>
    </w:p>
    <w:p w14:paraId="16386355" w14:textId="77777777" w:rsidR="00A6590B" w:rsidRPr="00A6590B" w:rsidRDefault="00A6590B" w:rsidP="00A6590B">
      <w:pPr>
        <w:rPr>
          <w:rFonts w:ascii="Poppins" w:hAnsi="Poppins" w:cs="Poppins"/>
          <w:sz w:val="21"/>
        </w:rPr>
      </w:pPr>
      <w:r w:rsidRPr="00A6590B">
        <w:rPr>
          <w:rFonts w:ascii="Poppins" w:hAnsi="Poppins" w:cs="Poppins"/>
          <w:sz w:val="21"/>
        </w:rPr>
        <w:t>From omnichannel fulfilment and inventory accuracy to seasonal demand volatility and rising customer expectations, we solve the operational challenges retailers face every day.</w:t>
      </w:r>
    </w:p>
    <w:p w14:paraId="0C47693B" w14:textId="77777777" w:rsidR="00A6590B" w:rsidRPr="00A6590B" w:rsidRDefault="00A6590B" w:rsidP="00A6590B">
      <w:pPr>
        <w:rPr>
          <w:rFonts w:ascii="Poppins" w:hAnsi="Poppins" w:cs="Poppins"/>
          <w:b/>
          <w:bCs/>
          <w:sz w:val="21"/>
        </w:rPr>
      </w:pPr>
      <w:r w:rsidRPr="00A6590B">
        <w:rPr>
          <w:rFonts w:ascii="Poppins" w:hAnsi="Poppins" w:cs="Poppins"/>
          <w:b/>
          <w:bCs/>
          <w:sz w:val="21"/>
        </w:rPr>
        <w:t>Focused on Business Outcomes</w:t>
      </w:r>
    </w:p>
    <w:p w14:paraId="2A9CBC80" w14:textId="77777777" w:rsidR="00A6590B" w:rsidRPr="00A6590B" w:rsidRDefault="00A6590B" w:rsidP="00A6590B">
      <w:pPr>
        <w:rPr>
          <w:rFonts w:ascii="Poppins" w:hAnsi="Poppins" w:cs="Poppins"/>
          <w:sz w:val="21"/>
        </w:rPr>
      </w:pPr>
      <w:r w:rsidRPr="00A6590B">
        <w:rPr>
          <w:rFonts w:ascii="Poppins" w:hAnsi="Poppins" w:cs="Poppins"/>
          <w:sz w:val="21"/>
        </w:rPr>
        <w:t>Every engagement is designed to reduce stockouts, accelerate checkout, streamline store operations, and create better customer experiences not just deploy new technology.</w:t>
      </w:r>
    </w:p>
    <w:p w14:paraId="59F83997" w14:textId="77777777" w:rsidR="00A6590B" w:rsidRPr="00A6590B" w:rsidRDefault="00A6590B" w:rsidP="00A6590B">
      <w:pPr>
        <w:rPr>
          <w:rFonts w:ascii="Poppins" w:hAnsi="Poppins" w:cs="Poppins"/>
          <w:b/>
          <w:bCs/>
          <w:sz w:val="21"/>
        </w:rPr>
      </w:pPr>
      <w:r w:rsidRPr="00A6590B">
        <w:rPr>
          <w:rFonts w:ascii="Poppins" w:hAnsi="Poppins" w:cs="Poppins"/>
          <w:b/>
          <w:bCs/>
          <w:sz w:val="21"/>
        </w:rPr>
        <w:t>Innovation That Keeps Pace</w:t>
      </w:r>
    </w:p>
    <w:p w14:paraId="22C62D73" w14:textId="77777777" w:rsidR="00A6590B" w:rsidRPr="00A6590B" w:rsidRDefault="00A6590B" w:rsidP="00A6590B">
      <w:pPr>
        <w:rPr>
          <w:rFonts w:ascii="Poppins" w:hAnsi="Poppins" w:cs="Poppins"/>
          <w:sz w:val="21"/>
        </w:rPr>
      </w:pPr>
      <w:r w:rsidRPr="00A6590B">
        <w:rPr>
          <w:rFonts w:ascii="Poppins" w:hAnsi="Poppins" w:cs="Poppins"/>
          <w:sz w:val="21"/>
        </w:rPr>
        <w:t xml:space="preserve">As retail evolves, we help businesses introduce new channels, AI capabilities, and </w:t>
      </w:r>
      <w:proofErr w:type="gramStart"/>
      <w:r w:rsidRPr="00A6590B">
        <w:rPr>
          <w:rFonts w:ascii="Poppins" w:hAnsi="Poppins" w:cs="Poppins"/>
          <w:sz w:val="21"/>
        </w:rPr>
        <w:t>customer</w:t>
      </w:r>
      <w:proofErr w:type="gramEnd"/>
      <w:r w:rsidRPr="00A6590B">
        <w:rPr>
          <w:rFonts w:ascii="Poppins" w:hAnsi="Poppins" w:cs="Poppins"/>
          <w:sz w:val="21"/>
        </w:rPr>
        <w:t xml:space="preserve"> </w:t>
      </w:r>
      <w:proofErr w:type="gramStart"/>
      <w:r w:rsidRPr="00A6590B">
        <w:rPr>
          <w:rFonts w:ascii="Poppins" w:hAnsi="Poppins" w:cs="Poppins"/>
          <w:sz w:val="21"/>
        </w:rPr>
        <w:t>experiences</w:t>
      </w:r>
      <w:proofErr w:type="gramEnd"/>
      <w:r w:rsidRPr="00A6590B">
        <w:rPr>
          <w:rFonts w:ascii="Poppins" w:hAnsi="Poppins" w:cs="Poppins"/>
          <w:sz w:val="21"/>
        </w:rPr>
        <w:t xml:space="preserve"> faster with less disruption and greater agility.</w:t>
      </w:r>
    </w:p>
    <w:p w14:paraId="27CA5538" w14:textId="77777777" w:rsidR="00A6590B" w:rsidRPr="00A6590B" w:rsidRDefault="00A6590B" w:rsidP="00A6590B">
      <w:pPr>
        <w:rPr>
          <w:rFonts w:ascii="Poppins" w:hAnsi="Poppins" w:cs="Poppins"/>
          <w:b/>
          <w:bCs/>
          <w:sz w:val="21"/>
        </w:rPr>
      </w:pPr>
      <w:r w:rsidRPr="00A6590B">
        <w:rPr>
          <w:rFonts w:ascii="Poppins" w:hAnsi="Poppins" w:cs="Poppins"/>
          <w:b/>
          <w:bCs/>
          <w:sz w:val="21"/>
        </w:rPr>
        <w:t>Backed by Microsoft. Driven by Results.</w:t>
      </w:r>
    </w:p>
    <w:p w14:paraId="183400EA" w14:textId="77777777" w:rsidR="00A6590B" w:rsidRPr="00A6590B" w:rsidRDefault="00A6590B" w:rsidP="00A6590B">
      <w:pPr>
        <w:rPr>
          <w:rFonts w:ascii="Poppins" w:hAnsi="Poppins" w:cs="Poppins"/>
          <w:sz w:val="21"/>
        </w:rPr>
      </w:pPr>
      <w:r w:rsidRPr="00A6590B">
        <w:rPr>
          <w:rFonts w:ascii="Poppins" w:hAnsi="Poppins" w:cs="Poppins"/>
          <w:sz w:val="21"/>
        </w:rPr>
        <w:t>As a Microsoft Solutions Partner, we combine deep Dynamics 365 expertise with ongoing optimization and managed services to help your commerce platform continuously evolve long after go-live.</w:t>
      </w:r>
    </w:p>
    <w:p w14:paraId="78524F2E" w14:textId="77777777" w:rsidR="00A6590B" w:rsidRPr="0073753E" w:rsidRDefault="00A6590B" w:rsidP="2EF33C81">
      <w:pPr>
        <w:spacing w:before="200" w:after="40"/>
        <w:rPr>
          <w:rFonts w:ascii="Poppins" w:eastAsia="Poppins" w:hAnsi="Poppins" w:cs="Poppins"/>
          <w:sz w:val="20"/>
          <w:szCs w:val="20"/>
        </w:rPr>
      </w:pPr>
    </w:p>
    <w:p w14:paraId="06508763" w14:textId="709EFF5D" w:rsidR="2D0A9A8D" w:rsidRPr="0073753E" w:rsidRDefault="2D0A9A8D" w:rsidP="2EF33C81">
      <w:pPr>
        <w:pStyle w:val="Heading1"/>
        <w:numPr>
          <w:ilvl w:val="0"/>
          <w:numId w:val="5"/>
        </w:numPr>
        <w:spacing w:before="400" w:after="200"/>
        <w:ind w:left="0" w:firstLine="0"/>
        <w:rPr>
          <w:rFonts w:ascii="Poppins" w:eastAsia="Poppins" w:hAnsi="Poppins" w:cs="Poppins"/>
          <w:b w:val="0"/>
          <w:bCs w:val="0"/>
          <w:color w:val="auto"/>
          <w:sz w:val="20"/>
          <w:szCs w:val="20"/>
        </w:rPr>
      </w:pPr>
      <w:r w:rsidRPr="0073753E">
        <w:rPr>
          <w:rFonts w:ascii="Poppins" w:eastAsia="Poppins" w:hAnsi="Poppins" w:cs="Poppins"/>
          <w:color w:val="auto"/>
          <w:sz w:val="20"/>
          <w:szCs w:val="20"/>
        </w:rPr>
        <w:lastRenderedPageBreak/>
        <w:t>PROOF</w:t>
      </w:r>
    </w:p>
    <w:p w14:paraId="7BE8D127" w14:textId="6F05F39F" w:rsidR="2D0A9A8D" w:rsidRPr="0073753E" w:rsidRDefault="2D0A9A8D" w:rsidP="2EF33C81">
      <w:pPr>
        <w:spacing w:before="200" w:after="4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b/>
          <w:bCs/>
          <w:sz w:val="20"/>
          <w:szCs w:val="20"/>
        </w:rPr>
        <w:t>Section Header</w:t>
      </w:r>
    </w:p>
    <w:p w14:paraId="57FD73EF" w14:textId="0809ACAE" w:rsidR="2D0A9A8D" w:rsidRPr="0073753E" w:rsidRDefault="2D0A9A8D" w:rsidP="2EF33C81">
      <w:pPr>
        <w:spacing w:after="12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Transformation delivered with measurable outcomes</w:t>
      </w:r>
    </w:p>
    <w:p w14:paraId="6205D7D6" w14:textId="073218CE" w:rsidR="2D0A9A8D" w:rsidRPr="0073753E" w:rsidRDefault="2D0A9A8D" w:rsidP="2EF33C81">
      <w:pPr>
        <w:spacing w:after="16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 xml:space="preserve">One of the UAE's fastest-growing discount grocery retailers partnered with Lumovy to modernize its retail operations using Microsoft Dynamics 365 Commerce and Finance &amp; Operations. The engagement delivered a connected omnichannel retail solution across stores, procurement, warehouses, and </w:t>
      </w:r>
      <w:proofErr w:type="gramStart"/>
      <w:r w:rsidRPr="0073753E">
        <w:rPr>
          <w:rFonts w:ascii="Poppins" w:eastAsia="Poppins" w:hAnsi="Poppins" w:cs="Poppins"/>
          <w:sz w:val="20"/>
          <w:szCs w:val="20"/>
        </w:rPr>
        <w:t>POS  including</w:t>
      </w:r>
      <w:proofErr w:type="gramEnd"/>
      <w:r w:rsidRPr="0073753E">
        <w:rPr>
          <w:rFonts w:ascii="Poppins" w:eastAsia="Poppins" w:hAnsi="Poppins" w:cs="Poppins"/>
          <w:sz w:val="20"/>
          <w:szCs w:val="20"/>
        </w:rPr>
        <w:t xml:space="preserve"> AI-powered checkout and a streamlined, real-time approach to retail inventory management built to support rapid business growth.</w:t>
      </w:r>
    </w:p>
    <w:p w14:paraId="717BA4F6" w14:textId="51844514" w:rsidR="2D0A9A8D" w:rsidRPr="0073753E" w:rsidRDefault="2D0A9A8D" w:rsidP="2EF33C81">
      <w:pPr>
        <w:pStyle w:val="ListParagraph"/>
        <w:numPr>
          <w:ilvl w:val="0"/>
          <w:numId w:val="9"/>
        </w:numPr>
        <w:spacing w:after="8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Delivered Microsoft Dynamics 365 Commerce and Finance &amp; Operations in 100 days</w:t>
      </w:r>
    </w:p>
    <w:p w14:paraId="58C7176D" w14:textId="64C2D7EE" w:rsidR="2D0A9A8D" w:rsidRPr="0073753E" w:rsidRDefault="2D0A9A8D" w:rsidP="2EF33C81">
      <w:pPr>
        <w:pStyle w:val="ListParagraph"/>
        <w:numPr>
          <w:ilvl w:val="0"/>
          <w:numId w:val="9"/>
        </w:numPr>
        <w:spacing w:after="8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Enabled AI-powered product recognition at the retail pos system, with product identification in under two seconds</w:t>
      </w:r>
    </w:p>
    <w:p w14:paraId="3718D9AA" w14:textId="6DBC8628" w:rsidR="2D0A9A8D" w:rsidRPr="0073753E" w:rsidRDefault="2D0A9A8D" w:rsidP="2EF33C81">
      <w:pPr>
        <w:pStyle w:val="ListParagraph"/>
        <w:numPr>
          <w:ilvl w:val="0"/>
          <w:numId w:val="9"/>
        </w:numPr>
        <w:spacing w:after="8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Completed a secure retail payment solution integration in just four weeks</w:t>
      </w:r>
    </w:p>
    <w:p w14:paraId="3BAEBE39" w14:textId="4E6A971B" w:rsidR="2D0A9A8D" w:rsidRPr="0073753E" w:rsidRDefault="2D0A9A8D" w:rsidP="2EF33C81">
      <w:pPr>
        <w:pStyle w:val="ListParagraph"/>
        <w:numPr>
          <w:ilvl w:val="0"/>
          <w:numId w:val="9"/>
        </w:numPr>
        <w:spacing w:after="8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Modernized inventory replenishment, moving from store-led ordering to a centralized, procurement-driven supply model</w:t>
      </w:r>
    </w:p>
    <w:p w14:paraId="7094FCD1" w14:textId="4B67D203" w:rsidR="2D0A9A8D" w:rsidRPr="0073753E" w:rsidRDefault="2D0A9A8D" w:rsidP="2EF33C81">
      <w:pPr>
        <w:pStyle w:val="ListParagraph"/>
        <w:numPr>
          <w:ilvl w:val="0"/>
          <w:numId w:val="9"/>
        </w:numPr>
        <w:spacing w:after="8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Established a scalable retail technology solutions platform to support continued business growth</w:t>
      </w:r>
    </w:p>
    <w:p w14:paraId="53DCED18" w14:textId="14437A2D" w:rsidR="2D0A9A8D" w:rsidRPr="0073753E" w:rsidRDefault="2D0A9A8D" w:rsidP="2EF33C81">
      <w:pPr>
        <w:pStyle w:val="Heading1"/>
        <w:numPr>
          <w:ilvl w:val="0"/>
          <w:numId w:val="5"/>
        </w:numPr>
        <w:spacing w:before="400" w:after="200"/>
        <w:ind w:left="0" w:firstLine="0"/>
        <w:rPr>
          <w:rFonts w:ascii="Poppins" w:eastAsia="Poppins" w:hAnsi="Poppins" w:cs="Poppins"/>
          <w:b w:val="0"/>
          <w:bCs w:val="0"/>
          <w:color w:val="auto"/>
          <w:sz w:val="20"/>
          <w:szCs w:val="20"/>
        </w:rPr>
      </w:pPr>
      <w:r w:rsidRPr="0073753E">
        <w:rPr>
          <w:rFonts w:ascii="Poppins" w:eastAsia="Poppins" w:hAnsi="Poppins" w:cs="Poppins"/>
          <w:color w:val="auto"/>
          <w:sz w:val="20"/>
          <w:szCs w:val="20"/>
        </w:rPr>
        <w:t xml:space="preserve"> HOW IT WORKS</w:t>
      </w:r>
    </w:p>
    <w:p w14:paraId="3E81766D" w14:textId="77777777" w:rsidR="00A6715B" w:rsidRPr="00A6715B" w:rsidRDefault="00A6715B" w:rsidP="00A6715B">
      <w:pPr>
        <w:pStyle w:val="Heading2"/>
        <w:rPr>
          <w:rFonts w:ascii="Poppins" w:hAnsi="Poppins" w:cs="Poppins"/>
          <w:color w:val="auto"/>
        </w:rPr>
      </w:pPr>
      <w:r w:rsidRPr="00A6715B">
        <w:rPr>
          <w:rFonts w:ascii="Poppins" w:hAnsi="Poppins" w:cs="Poppins"/>
          <w:color w:val="auto"/>
          <w:sz w:val="21"/>
        </w:rPr>
        <w:t>From discovery to enterprise scale</w:t>
      </w:r>
    </w:p>
    <w:p w14:paraId="07A90A98" w14:textId="77777777" w:rsidR="00A6715B" w:rsidRPr="00A6715B" w:rsidRDefault="00A6715B" w:rsidP="00A6715B">
      <w:pPr>
        <w:pStyle w:val="Heading3"/>
        <w:rPr>
          <w:rFonts w:ascii="Poppins" w:hAnsi="Poppins" w:cs="Poppins"/>
          <w:color w:val="auto"/>
        </w:rPr>
      </w:pPr>
      <w:r w:rsidRPr="00A6715B">
        <w:rPr>
          <w:rFonts w:ascii="Poppins" w:hAnsi="Poppins" w:cs="Poppins"/>
          <w:color w:val="auto"/>
          <w:sz w:val="21"/>
        </w:rPr>
        <w:t>Discover</w:t>
      </w:r>
    </w:p>
    <w:p w14:paraId="7B081845" w14:textId="77777777" w:rsidR="00A6715B" w:rsidRPr="00A6715B" w:rsidRDefault="00A6715B" w:rsidP="00A6715B">
      <w:pPr>
        <w:rPr>
          <w:rFonts w:ascii="Poppins" w:hAnsi="Poppins" w:cs="Poppins"/>
        </w:rPr>
      </w:pPr>
      <w:r w:rsidRPr="00A6715B">
        <w:rPr>
          <w:rFonts w:ascii="Poppins" w:hAnsi="Poppins" w:cs="Poppins"/>
          <w:sz w:val="21"/>
        </w:rPr>
        <w:t>Identify where revenue is leaking today.</w:t>
      </w:r>
    </w:p>
    <w:p w14:paraId="009811F8" w14:textId="77777777" w:rsidR="00A6715B" w:rsidRPr="00A6715B" w:rsidRDefault="00A6715B" w:rsidP="00A6715B">
      <w:pPr>
        <w:pStyle w:val="Heading3"/>
        <w:rPr>
          <w:rFonts w:ascii="Poppins" w:hAnsi="Poppins" w:cs="Poppins"/>
          <w:color w:val="auto"/>
        </w:rPr>
      </w:pPr>
      <w:r w:rsidRPr="00A6715B">
        <w:rPr>
          <w:rFonts w:ascii="Poppins" w:hAnsi="Poppins" w:cs="Poppins"/>
          <w:color w:val="auto"/>
          <w:sz w:val="21"/>
        </w:rPr>
        <w:t>Prioritize</w:t>
      </w:r>
    </w:p>
    <w:p w14:paraId="64F61728" w14:textId="77777777" w:rsidR="00A6715B" w:rsidRPr="00A6715B" w:rsidRDefault="00A6715B" w:rsidP="00A6715B">
      <w:pPr>
        <w:rPr>
          <w:rFonts w:ascii="Poppins" w:hAnsi="Poppins" w:cs="Poppins"/>
        </w:rPr>
      </w:pPr>
      <w:r w:rsidRPr="00A6715B">
        <w:rPr>
          <w:rFonts w:ascii="Poppins" w:hAnsi="Poppins" w:cs="Poppins"/>
          <w:sz w:val="21"/>
        </w:rPr>
        <w:t>Choose the highest-impact retail capabilities to launch first.</w:t>
      </w:r>
    </w:p>
    <w:p w14:paraId="4FE33EFC" w14:textId="77777777" w:rsidR="00A6715B" w:rsidRPr="00A6715B" w:rsidRDefault="00A6715B" w:rsidP="00A6715B">
      <w:pPr>
        <w:pStyle w:val="Heading3"/>
        <w:rPr>
          <w:rFonts w:ascii="Poppins" w:hAnsi="Poppins" w:cs="Poppins"/>
          <w:color w:val="auto"/>
        </w:rPr>
      </w:pPr>
      <w:r w:rsidRPr="00A6715B">
        <w:rPr>
          <w:rFonts w:ascii="Poppins" w:hAnsi="Poppins" w:cs="Poppins"/>
          <w:color w:val="auto"/>
          <w:sz w:val="21"/>
        </w:rPr>
        <w:t>Connect</w:t>
      </w:r>
    </w:p>
    <w:p w14:paraId="5BF42C9A" w14:textId="77777777" w:rsidR="00A6715B" w:rsidRPr="00A6715B" w:rsidRDefault="00A6715B" w:rsidP="00A6715B">
      <w:pPr>
        <w:rPr>
          <w:rFonts w:ascii="Poppins" w:hAnsi="Poppins" w:cs="Poppins"/>
        </w:rPr>
      </w:pPr>
      <w:r w:rsidRPr="00A6715B">
        <w:rPr>
          <w:rFonts w:ascii="Poppins" w:hAnsi="Poppins" w:cs="Poppins"/>
          <w:sz w:val="21"/>
        </w:rPr>
        <w:t>Bring stores, inventory, payments, and commerce together.</w:t>
      </w:r>
    </w:p>
    <w:p w14:paraId="415FEEBB" w14:textId="77777777" w:rsidR="00A6715B" w:rsidRPr="00A6715B" w:rsidRDefault="00A6715B" w:rsidP="00A6715B">
      <w:pPr>
        <w:pStyle w:val="Heading3"/>
        <w:rPr>
          <w:rFonts w:ascii="Poppins" w:hAnsi="Poppins" w:cs="Poppins"/>
          <w:color w:val="auto"/>
        </w:rPr>
      </w:pPr>
      <w:r w:rsidRPr="00A6715B">
        <w:rPr>
          <w:rFonts w:ascii="Poppins" w:hAnsi="Poppins" w:cs="Poppins"/>
          <w:color w:val="auto"/>
          <w:sz w:val="21"/>
        </w:rPr>
        <w:t>Launch</w:t>
      </w:r>
    </w:p>
    <w:p w14:paraId="18564D29" w14:textId="77777777" w:rsidR="00A6715B" w:rsidRPr="00A6715B" w:rsidRDefault="00A6715B" w:rsidP="00A6715B">
      <w:pPr>
        <w:rPr>
          <w:rFonts w:ascii="Poppins" w:hAnsi="Poppins" w:cs="Poppins"/>
        </w:rPr>
      </w:pPr>
      <w:r w:rsidRPr="00A6715B">
        <w:rPr>
          <w:rFonts w:ascii="Poppins" w:hAnsi="Poppins" w:cs="Poppins"/>
          <w:sz w:val="21"/>
        </w:rPr>
        <w:t>Go live with user enablement and hypercare support.</w:t>
      </w:r>
    </w:p>
    <w:p w14:paraId="41DACD79" w14:textId="77777777" w:rsidR="00A6715B" w:rsidRPr="00A6715B" w:rsidRDefault="00A6715B" w:rsidP="00A6715B">
      <w:pPr>
        <w:pStyle w:val="Heading3"/>
        <w:rPr>
          <w:rFonts w:ascii="Poppins" w:hAnsi="Poppins" w:cs="Poppins"/>
          <w:color w:val="auto"/>
        </w:rPr>
      </w:pPr>
      <w:r w:rsidRPr="00A6715B">
        <w:rPr>
          <w:rFonts w:ascii="Poppins" w:hAnsi="Poppins" w:cs="Poppins"/>
          <w:color w:val="auto"/>
          <w:sz w:val="21"/>
        </w:rPr>
        <w:t>Grow</w:t>
      </w:r>
    </w:p>
    <w:p w14:paraId="020981EA" w14:textId="77777777" w:rsidR="00A6715B" w:rsidRPr="00A6715B" w:rsidRDefault="00A6715B" w:rsidP="00A6715B">
      <w:pPr>
        <w:rPr>
          <w:rFonts w:ascii="Poppins" w:hAnsi="Poppins" w:cs="Poppins"/>
        </w:rPr>
      </w:pPr>
      <w:r w:rsidRPr="00A6715B">
        <w:rPr>
          <w:rFonts w:ascii="Poppins" w:hAnsi="Poppins" w:cs="Poppins"/>
          <w:sz w:val="21"/>
        </w:rPr>
        <w:t>Expand into AI, omnichannel experiences, and continuous optimization.</w:t>
      </w:r>
    </w:p>
    <w:p w14:paraId="44B16593" w14:textId="06F2EEFC" w:rsidR="2D0A9A8D" w:rsidRPr="0073753E" w:rsidRDefault="2D0A9A8D" w:rsidP="2EF33C81">
      <w:pPr>
        <w:pStyle w:val="Heading1"/>
        <w:numPr>
          <w:ilvl w:val="0"/>
          <w:numId w:val="5"/>
        </w:numPr>
        <w:spacing w:before="400" w:after="200"/>
        <w:ind w:left="0" w:firstLine="0"/>
        <w:rPr>
          <w:rFonts w:ascii="Poppins" w:eastAsia="Poppins" w:hAnsi="Poppins" w:cs="Poppins"/>
          <w:b w:val="0"/>
          <w:bCs w:val="0"/>
          <w:color w:val="auto"/>
          <w:sz w:val="20"/>
          <w:szCs w:val="20"/>
        </w:rPr>
      </w:pPr>
      <w:r w:rsidRPr="0073753E">
        <w:rPr>
          <w:rFonts w:ascii="Poppins" w:eastAsia="Poppins" w:hAnsi="Poppins" w:cs="Poppins"/>
          <w:color w:val="auto"/>
          <w:sz w:val="20"/>
          <w:szCs w:val="20"/>
        </w:rPr>
        <w:lastRenderedPageBreak/>
        <w:t>FAQ</w:t>
      </w:r>
    </w:p>
    <w:p w14:paraId="5A80AAD2" w14:textId="77777777" w:rsidR="004E3C8E" w:rsidRPr="004E3C8E" w:rsidRDefault="004E3C8E" w:rsidP="004E3C8E">
      <w:pPr>
        <w:rPr>
          <w:rFonts w:ascii="Poppins" w:hAnsi="Poppins" w:cs="Poppins"/>
        </w:rPr>
      </w:pPr>
      <w:r w:rsidRPr="004E3C8E">
        <w:rPr>
          <w:rFonts w:ascii="Poppins" w:hAnsi="Poppins" w:cs="Poppins"/>
          <w:sz w:val="21"/>
        </w:rPr>
        <w:t>• How quickly can we modernize without disrupting store operations?</w:t>
      </w:r>
      <w:r w:rsidRPr="004E3C8E">
        <w:rPr>
          <w:rFonts w:ascii="Poppins" w:hAnsi="Poppins" w:cs="Poppins"/>
          <w:sz w:val="21"/>
        </w:rPr>
        <w:br/>
        <w:t>• Can we start with a few stores before expanding?</w:t>
      </w:r>
      <w:r w:rsidRPr="004E3C8E">
        <w:rPr>
          <w:rFonts w:ascii="Poppins" w:hAnsi="Poppins" w:cs="Poppins"/>
          <w:sz w:val="21"/>
        </w:rPr>
        <w:br/>
        <w:t>• Can this integrate with our existing ERP, POS, and e-commerce platforms?</w:t>
      </w:r>
      <w:r w:rsidRPr="004E3C8E">
        <w:rPr>
          <w:rFonts w:ascii="Poppins" w:hAnsi="Poppins" w:cs="Poppins"/>
          <w:sz w:val="21"/>
        </w:rPr>
        <w:br/>
        <w:t>• How does Lumovy reduce stock discrepancies?</w:t>
      </w:r>
      <w:r w:rsidRPr="004E3C8E">
        <w:rPr>
          <w:rFonts w:ascii="Poppins" w:hAnsi="Poppins" w:cs="Poppins"/>
          <w:sz w:val="21"/>
        </w:rPr>
        <w:br/>
        <w:t>• What happens after go-live?</w:t>
      </w:r>
    </w:p>
    <w:p w14:paraId="0A3602B7" w14:textId="1EB19A50" w:rsidR="2D0A9A8D" w:rsidRPr="0073753E" w:rsidRDefault="2D0A9A8D" w:rsidP="2EF33C81">
      <w:pPr>
        <w:pStyle w:val="Heading1"/>
        <w:numPr>
          <w:ilvl w:val="0"/>
          <w:numId w:val="5"/>
        </w:numPr>
        <w:spacing w:before="400" w:after="200"/>
        <w:ind w:left="0" w:firstLine="0"/>
        <w:rPr>
          <w:rFonts w:ascii="Poppins" w:eastAsia="Poppins" w:hAnsi="Poppins" w:cs="Poppins"/>
          <w:b w:val="0"/>
          <w:bCs w:val="0"/>
          <w:color w:val="auto"/>
          <w:sz w:val="20"/>
          <w:szCs w:val="20"/>
        </w:rPr>
      </w:pPr>
      <w:r w:rsidRPr="0073753E">
        <w:rPr>
          <w:rFonts w:ascii="Poppins" w:eastAsia="Poppins" w:hAnsi="Poppins" w:cs="Poppins"/>
          <w:color w:val="auto"/>
          <w:sz w:val="20"/>
          <w:szCs w:val="20"/>
        </w:rPr>
        <w:t>FINAL CTA</w:t>
      </w:r>
    </w:p>
    <w:p w14:paraId="7D2388F6" w14:textId="07A515A1" w:rsidR="2D0A9A8D" w:rsidRPr="0073753E" w:rsidRDefault="2D0A9A8D" w:rsidP="2EF33C81">
      <w:pPr>
        <w:spacing w:before="200" w:after="4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b/>
          <w:bCs/>
          <w:sz w:val="20"/>
          <w:szCs w:val="20"/>
        </w:rPr>
        <w:t>Headline</w:t>
      </w:r>
    </w:p>
    <w:p w14:paraId="7C78F52A" w14:textId="4EBBE53F" w:rsidR="2D0A9A8D" w:rsidRPr="0073753E" w:rsidRDefault="2D0A9A8D" w:rsidP="2EF33C81">
      <w:pPr>
        <w:spacing w:after="12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Start with measurable outcomes. Scale with a retail technology partner you can trust.</w:t>
      </w:r>
    </w:p>
    <w:p w14:paraId="42706E62" w14:textId="6F56AE37" w:rsidR="2D0A9A8D" w:rsidRPr="0073753E" w:rsidRDefault="2D0A9A8D" w:rsidP="2EF33C81">
      <w:pPr>
        <w:spacing w:before="200" w:after="4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b/>
          <w:bCs/>
          <w:sz w:val="20"/>
          <w:szCs w:val="20"/>
        </w:rPr>
        <w:t>Supporting Copy</w:t>
      </w:r>
    </w:p>
    <w:p w14:paraId="7653D609" w14:textId="7BFF9A17" w:rsidR="2D0A9A8D" w:rsidRPr="0073753E" w:rsidRDefault="2D0A9A8D" w:rsidP="2EF33C81">
      <w:pPr>
        <w:spacing w:after="16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Whether your priority is a modern retail pos system, a reliable retail payment solution, stronger retail inventory services, or a complete omnichannel retail solution, Lumovy helps you build the right Microsoft Dynamics 365 retail foundation - a practical, MVP-first engagement designed to accelerate business value and support long-term transformation.</w:t>
      </w:r>
    </w:p>
    <w:p w14:paraId="47D08FD3" w14:textId="707B2960" w:rsidR="2D0A9A8D" w:rsidRPr="0073753E" w:rsidRDefault="2D0A9A8D" w:rsidP="2EF33C81">
      <w:pPr>
        <w:spacing w:before="200" w:after="4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b/>
          <w:bCs/>
          <w:sz w:val="20"/>
          <w:szCs w:val="20"/>
        </w:rPr>
        <w:t>Primary CTA</w:t>
      </w:r>
    </w:p>
    <w:p w14:paraId="473CC9A5" w14:textId="19B3650C" w:rsidR="2D0A9A8D" w:rsidRPr="0073753E" w:rsidRDefault="2D0A9A8D" w:rsidP="2EF33C81">
      <w:pPr>
        <w:spacing w:after="12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Book a Retail Readiness Call</w:t>
      </w:r>
    </w:p>
    <w:p w14:paraId="36D3D320" w14:textId="6AFEC483" w:rsidR="2D0A9A8D" w:rsidRPr="0073753E" w:rsidRDefault="2D0A9A8D" w:rsidP="2EF33C81">
      <w:pPr>
        <w:spacing w:before="200" w:after="4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b/>
          <w:bCs/>
          <w:sz w:val="20"/>
          <w:szCs w:val="20"/>
        </w:rPr>
        <w:t>Secondary CTA</w:t>
      </w:r>
    </w:p>
    <w:p w14:paraId="65BA4150" w14:textId="5D0F0C4D" w:rsidR="2D0A9A8D" w:rsidRPr="0073753E" w:rsidRDefault="2D0A9A8D" w:rsidP="2EF33C81">
      <w:pPr>
        <w:spacing w:after="12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Download the Transformation Suite Overview</w:t>
      </w:r>
    </w:p>
    <w:p w14:paraId="01EB062D" w14:textId="465EE52E" w:rsidR="2D0A9A8D" w:rsidRPr="0073753E" w:rsidRDefault="2D0A9A8D" w:rsidP="2EF33C81">
      <w:pPr>
        <w:spacing w:before="200" w:after="4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b/>
          <w:bCs/>
          <w:sz w:val="20"/>
          <w:szCs w:val="20"/>
        </w:rPr>
        <w:t>Micro-copy</w:t>
      </w:r>
    </w:p>
    <w:p w14:paraId="3D43B5CD" w14:textId="3E3F1BDF" w:rsidR="008975ED" w:rsidRPr="0073753E" w:rsidRDefault="2D0A9A8D" w:rsidP="00E91E3C">
      <w:pPr>
        <w:spacing w:after="120"/>
        <w:rPr>
          <w:rFonts w:ascii="Poppins" w:eastAsia="Poppins" w:hAnsi="Poppins" w:cs="Poppins"/>
          <w:sz w:val="20"/>
          <w:szCs w:val="20"/>
        </w:rPr>
      </w:pPr>
      <w:r w:rsidRPr="0073753E">
        <w:rPr>
          <w:rFonts w:ascii="Poppins" w:eastAsia="Poppins" w:hAnsi="Poppins" w:cs="Poppins"/>
          <w:sz w:val="20"/>
          <w:szCs w:val="20"/>
        </w:rPr>
        <w:t>In a focused discovery session, we'll assess your current retail landscape, identify the highest-value opportunities and recommend the right transformation path — without obligation.</w:t>
      </w:r>
    </w:p>
    <w:p w14:paraId="0B4699CA" w14:textId="6EB428EA" w:rsidR="008975ED" w:rsidRPr="0073753E" w:rsidRDefault="008975ED" w:rsidP="2EF33C81">
      <w:pPr>
        <w:spacing w:before="100"/>
        <w:rPr>
          <w:rFonts w:ascii="Poppins" w:eastAsia="Poppins" w:hAnsi="Poppins" w:cs="Poppins"/>
          <w:sz w:val="20"/>
          <w:szCs w:val="20"/>
        </w:rPr>
      </w:pPr>
    </w:p>
    <w:p w14:paraId="2E869F8B" w14:textId="77777777" w:rsidR="008975ED" w:rsidRPr="0073753E" w:rsidRDefault="008975ED" w:rsidP="2EF33C81">
      <w:pPr>
        <w:spacing w:before="100"/>
        <w:rPr>
          <w:rFonts w:ascii="Poppins" w:eastAsia="Poppins" w:hAnsi="Poppins" w:cs="Poppins"/>
          <w:sz w:val="20"/>
          <w:szCs w:val="20"/>
        </w:rPr>
      </w:pPr>
    </w:p>
    <w:p w14:paraId="68B7045A" w14:textId="4B789D3F" w:rsidR="007022CA" w:rsidRPr="0073753E" w:rsidRDefault="007022CA" w:rsidP="2EF33C81">
      <w:pPr>
        <w:rPr>
          <w:rFonts w:ascii="Poppins" w:eastAsia="Poppins" w:hAnsi="Poppins" w:cs="Poppins"/>
          <w:sz w:val="20"/>
          <w:szCs w:val="20"/>
          <w:lang w:val="en-IN"/>
        </w:rPr>
      </w:pPr>
    </w:p>
    <w:sectPr w:rsidR="007022CA" w:rsidRPr="0073753E" w:rsidSect="008975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E8D26"/>
    <w:multiLevelType w:val="singleLevel"/>
    <w:tmpl w:val="D7DE8D26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F95F889A"/>
    <w:multiLevelType w:val="singleLevel"/>
    <w:tmpl w:val="F95F889A"/>
    <w:lvl w:ilvl="0">
      <w:start w:val="1"/>
      <w:numFmt w:val="bullet"/>
      <w:lvlText w:val="•"/>
      <w:lvlJc w:val="left"/>
      <w:pPr>
        <w:ind w:left="431" w:hanging="259"/>
      </w:pPr>
    </w:lvl>
  </w:abstractNum>
  <w:abstractNum w:abstractNumId="2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93A4A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472C613"/>
    <w:multiLevelType w:val="hybridMultilevel"/>
    <w:tmpl w:val="FFFFFFFF"/>
    <w:lvl w:ilvl="0" w:tplc="A9F0EE9E">
      <w:start w:val="6"/>
      <w:numFmt w:val="decimal"/>
      <w:lvlText w:val="%1."/>
      <w:lvlJc w:val="left"/>
      <w:pPr>
        <w:ind w:left="720" w:hanging="360"/>
      </w:pPr>
    </w:lvl>
    <w:lvl w:ilvl="1" w:tplc="B4AA4D5A">
      <w:start w:val="1"/>
      <w:numFmt w:val="lowerLetter"/>
      <w:lvlText w:val="%2."/>
      <w:lvlJc w:val="left"/>
      <w:pPr>
        <w:ind w:left="1440" w:hanging="360"/>
      </w:pPr>
    </w:lvl>
    <w:lvl w:ilvl="2" w:tplc="C340EFF6">
      <w:start w:val="1"/>
      <w:numFmt w:val="lowerRoman"/>
      <w:lvlText w:val="%3."/>
      <w:lvlJc w:val="right"/>
      <w:pPr>
        <w:ind w:left="2160" w:hanging="180"/>
      </w:pPr>
    </w:lvl>
    <w:lvl w:ilvl="3" w:tplc="6122D216">
      <w:start w:val="1"/>
      <w:numFmt w:val="decimal"/>
      <w:lvlText w:val="%4."/>
      <w:lvlJc w:val="left"/>
      <w:pPr>
        <w:ind w:left="2880" w:hanging="360"/>
      </w:pPr>
    </w:lvl>
    <w:lvl w:ilvl="4" w:tplc="1C5ECB5A">
      <w:start w:val="1"/>
      <w:numFmt w:val="lowerLetter"/>
      <w:lvlText w:val="%5."/>
      <w:lvlJc w:val="left"/>
      <w:pPr>
        <w:ind w:left="3600" w:hanging="360"/>
      </w:pPr>
    </w:lvl>
    <w:lvl w:ilvl="5" w:tplc="F94EED5E">
      <w:start w:val="1"/>
      <w:numFmt w:val="lowerRoman"/>
      <w:lvlText w:val="%6."/>
      <w:lvlJc w:val="right"/>
      <w:pPr>
        <w:ind w:left="4320" w:hanging="180"/>
      </w:pPr>
    </w:lvl>
    <w:lvl w:ilvl="6" w:tplc="CA3A93F8">
      <w:start w:val="1"/>
      <w:numFmt w:val="decimal"/>
      <w:lvlText w:val="%7."/>
      <w:lvlJc w:val="left"/>
      <w:pPr>
        <w:ind w:left="5040" w:hanging="360"/>
      </w:pPr>
    </w:lvl>
    <w:lvl w:ilvl="7" w:tplc="35BE38C4">
      <w:start w:val="1"/>
      <w:numFmt w:val="lowerLetter"/>
      <w:lvlText w:val="%8."/>
      <w:lvlJc w:val="left"/>
      <w:pPr>
        <w:ind w:left="5760" w:hanging="360"/>
      </w:pPr>
    </w:lvl>
    <w:lvl w:ilvl="8" w:tplc="0206DD5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B80919"/>
    <w:multiLevelType w:val="hybridMultilevel"/>
    <w:tmpl w:val="1ADE1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3E9616"/>
    <w:multiLevelType w:val="hybridMultilevel"/>
    <w:tmpl w:val="FFFFFFFF"/>
    <w:lvl w:ilvl="0" w:tplc="F0D8441A">
      <w:start w:val="1"/>
      <w:numFmt w:val="bullet"/>
      <w:lvlText w:val="•"/>
      <w:lvlJc w:val="left"/>
      <w:pPr>
        <w:ind w:left="431" w:hanging="259"/>
      </w:pPr>
      <w:rPr>
        <w:rFonts w:ascii="Symbol" w:hAnsi="Symbol" w:hint="default"/>
      </w:rPr>
    </w:lvl>
    <w:lvl w:ilvl="1" w:tplc="F7866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386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05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6CD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3AA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E4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F6D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E1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93B446"/>
    <w:multiLevelType w:val="hybridMultilevel"/>
    <w:tmpl w:val="FFFFFFFF"/>
    <w:lvl w:ilvl="0" w:tplc="28885864">
      <w:start w:val="6"/>
      <w:numFmt w:val="decimal"/>
      <w:lvlText w:val="%1."/>
      <w:lvlJc w:val="left"/>
      <w:pPr>
        <w:ind w:left="720" w:hanging="360"/>
      </w:pPr>
    </w:lvl>
    <w:lvl w:ilvl="1" w:tplc="4CD26690">
      <w:start w:val="1"/>
      <w:numFmt w:val="lowerLetter"/>
      <w:lvlText w:val="%2."/>
      <w:lvlJc w:val="left"/>
      <w:pPr>
        <w:ind w:left="1440" w:hanging="360"/>
      </w:pPr>
    </w:lvl>
    <w:lvl w:ilvl="2" w:tplc="3A0C4C44">
      <w:start w:val="1"/>
      <w:numFmt w:val="lowerRoman"/>
      <w:lvlText w:val="%3."/>
      <w:lvlJc w:val="right"/>
      <w:pPr>
        <w:ind w:left="2160" w:hanging="180"/>
      </w:pPr>
    </w:lvl>
    <w:lvl w:ilvl="3" w:tplc="26C84AEC">
      <w:start w:val="1"/>
      <w:numFmt w:val="decimal"/>
      <w:lvlText w:val="%4."/>
      <w:lvlJc w:val="left"/>
      <w:pPr>
        <w:ind w:left="2880" w:hanging="360"/>
      </w:pPr>
    </w:lvl>
    <w:lvl w:ilvl="4" w:tplc="D756AE0A">
      <w:start w:val="1"/>
      <w:numFmt w:val="lowerLetter"/>
      <w:lvlText w:val="%5."/>
      <w:lvlJc w:val="left"/>
      <w:pPr>
        <w:ind w:left="3600" w:hanging="360"/>
      </w:pPr>
    </w:lvl>
    <w:lvl w:ilvl="5" w:tplc="2B4EC6F2">
      <w:start w:val="1"/>
      <w:numFmt w:val="lowerRoman"/>
      <w:lvlText w:val="%6."/>
      <w:lvlJc w:val="right"/>
      <w:pPr>
        <w:ind w:left="4320" w:hanging="180"/>
      </w:pPr>
    </w:lvl>
    <w:lvl w:ilvl="6" w:tplc="EB98E6F4">
      <w:start w:val="1"/>
      <w:numFmt w:val="decimal"/>
      <w:lvlText w:val="%7."/>
      <w:lvlJc w:val="left"/>
      <w:pPr>
        <w:ind w:left="5040" w:hanging="360"/>
      </w:pPr>
    </w:lvl>
    <w:lvl w:ilvl="7" w:tplc="A3D6EBE6">
      <w:start w:val="1"/>
      <w:numFmt w:val="lowerLetter"/>
      <w:lvlText w:val="%8."/>
      <w:lvlJc w:val="left"/>
      <w:pPr>
        <w:ind w:left="5760" w:hanging="360"/>
      </w:pPr>
    </w:lvl>
    <w:lvl w:ilvl="8" w:tplc="8DC8DDD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DFE155"/>
    <w:multiLevelType w:val="hybridMultilevel"/>
    <w:tmpl w:val="FFFFFFFF"/>
    <w:lvl w:ilvl="0" w:tplc="FE34AC4A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49328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CC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68F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E72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E2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5C9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02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F2B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C4AC6"/>
    <w:multiLevelType w:val="hybridMultilevel"/>
    <w:tmpl w:val="FFFFFFFF"/>
    <w:lvl w:ilvl="0" w:tplc="AD06662E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905A7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FA4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549F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54C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A2A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DA4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E24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5A64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C804E1"/>
    <w:multiLevelType w:val="hybridMultilevel"/>
    <w:tmpl w:val="D7F8F436"/>
    <w:lvl w:ilvl="0" w:tplc="7EA88DBA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D2A2D8B"/>
    <w:multiLevelType w:val="hybridMultilevel"/>
    <w:tmpl w:val="FFFFFFFF"/>
    <w:lvl w:ilvl="0" w:tplc="2534841A">
      <w:start w:val="6"/>
      <w:numFmt w:val="decimal"/>
      <w:lvlText w:val="%1."/>
      <w:lvlJc w:val="left"/>
      <w:pPr>
        <w:ind w:left="720" w:hanging="360"/>
      </w:pPr>
    </w:lvl>
    <w:lvl w:ilvl="1" w:tplc="4592818A">
      <w:start w:val="1"/>
      <w:numFmt w:val="lowerLetter"/>
      <w:lvlText w:val="%2."/>
      <w:lvlJc w:val="left"/>
      <w:pPr>
        <w:ind w:left="1440" w:hanging="360"/>
      </w:pPr>
    </w:lvl>
    <w:lvl w:ilvl="2" w:tplc="152C9824">
      <w:start w:val="1"/>
      <w:numFmt w:val="lowerRoman"/>
      <w:lvlText w:val="%3."/>
      <w:lvlJc w:val="right"/>
      <w:pPr>
        <w:ind w:left="2160" w:hanging="180"/>
      </w:pPr>
    </w:lvl>
    <w:lvl w:ilvl="3" w:tplc="273A4B14">
      <w:start w:val="1"/>
      <w:numFmt w:val="decimal"/>
      <w:lvlText w:val="%4."/>
      <w:lvlJc w:val="left"/>
      <w:pPr>
        <w:ind w:left="2880" w:hanging="360"/>
      </w:pPr>
    </w:lvl>
    <w:lvl w:ilvl="4" w:tplc="8D4E5B0A">
      <w:start w:val="1"/>
      <w:numFmt w:val="lowerLetter"/>
      <w:lvlText w:val="%5."/>
      <w:lvlJc w:val="left"/>
      <w:pPr>
        <w:ind w:left="3600" w:hanging="360"/>
      </w:pPr>
    </w:lvl>
    <w:lvl w:ilvl="5" w:tplc="0966C9E6">
      <w:start w:val="1"/>
      <w:numFmt w:val="lowerRoman"/>
      <w:lvlText w:val="%6."/>
      <w:lvlJc w:val="right"/>
      <w:pPr>
        <w:ind w:left="4320" w:hanging="180"/>
      </w:pPr>
    </w:lvl>
    <w:lvl w:ilvl="6" w:tplc="22B864F2">
      <w:start w:val="1"/>
      <w:numFmt w:val="decimal"/>
      <w:lvlText w:val="%7."/>
      <w:lvlJc w:val="left"/>
      <w:pPr>
        <w:ind w:left="5040" w:hanging="360"/>
      </w:pPr>
    </w:lvl>
    <w:lvl w:ilvl="7" w:tplc="16FE887A">
      <w:start w:val="1"/>
      <w:numFmt w:val="lowerLetter"/>
      <w:lvlText w:val="%8."/>
      <w:lvlJc w:val="left"/>
      <w:pPr>
        <w:ind w:left="5760" w:hanging="360"/>
      </w:pPr>
    </w:lvl>
    <w:lvl w:ilvl="8" w:tplc="2474D99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CC5764"/>
    <w:multiLevelType w:val="hybridMultilevel"/>
    <w:tmpl w:val="FFFFFFFF"/>
    <w:lvl w:ilvl="0" w:tplc="EAAA3928">
      <w:start w:val="6"/>
      <w:numFmt w:val="decimal"/>
      <w:lvlText w:val="%1."/>
      <w:lvlJc w:val="left"/>
      <w:pPr>
        <w:ind w:left="720" w:hanging="360"/>
      </w:pPr>
    </w:lvl>
    <w:lvl w:ilvl="1" w:tplc="1D802030">
      <w:start w:val="1"/>
      <w:numFmt w:val="lowerLetter"/>
      <w:lvlText w:val="%2."/>
      <w:lvlJc w:val="left"/>
      <w:pPr>
        <w:ind w:left="1440" w:hanging="360"/>
      </w:pPr>
    </w:lvl>
    <w:lvl w:ilvl="2" w:tplc="5B4E44BE">
      <w:start w:val="1"/>
      <w:numFmt w:val="lowerRoman"/>
      <w:lvlText w:val="%3."/>
      <w:lvlJc w:val="right"/>
      <w:pPr>
        <w:ind w:left="2160" w:hanging="180"/>
      </w:pPr>
    </w:lvl>
    <w:lvl w:ilvl="3" w:tplc="AC8AC0BA">
      <w:start w:val="1"/>
      <w:numFmt w:val="decimal"/>
      <w:lvlText w:val="%4."/>
      <w:lvlJc w:val="left"/>
      <w:pPr>
        <w:ind w:left="2880" w:hanging="360"/>
      </w:pPr>
    </w:lvl>
    <w:lvl w:ilvl="4" w:tplc="36A8173A">
      <w:start w:val="1"/>
      <w:numFmt w:val="lowerLetter"/>
      <w:lvlText w:val="%5."/>
      <w:lvlJc w:val="left"/>
      <w:pPr>
        <w:ind w:left="3600" w:hanging="360"/>
      </w:pPr>
    </w:lvl>
    <w:lvl w:ilvl="5" w:tplc="5DC857CC">
      <w:start w:val="1"/>
      <w:numFmt w:val="lowerRoman"/>
      <w:lvlText w:val="%6."/>
      <w:lvlJc w:val="right"/>
      <w:pPr>
        <w:ind w:left="4320" w:hanging="180"/>
      </w:pPr>
    </w:lvl>
    <w:lvl w:ilvl="6" w:tplc="C5C801BC">
      <w:start w:val="1"/>
      <w:numFmt w:val="decimal"/>
      <w:lvlText w:val="%7."/>
      <w:lvlJc w:val="left"/>
      <w:pPr>
        <w:ind w:left="5040" w:hanging="360"/>
      </w:pPr>
    </w:lvl>
    <w:lvl w:ilvl="7" w:tplc="E56C113C">
      <w:start w:val="1"/>
      <w:numFmt w:val="lowerLetter"/>
      <w:lvlText w:val="%8."/>
      <w:lvlJc w:val="left"/>
      <w:pPr>
        <w:ind w:left="5760" w:hanging="360"/>
      </w:pPr>
    </w:lvl>
    <w:lvl w:ilvl="8" w:tplc="81CE37C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F64886"/>
    <w:multiLevelType w:val="hybridMultilevel"/>
    <w:tmpl w:val="FFFFFFFF"/>
    <w:lvl w:ilvl="0" w:tplc="4348A6DA">
      <w:start w:val="6"/>
      <w:numFmt w:val="decimal"/>
      <w:lvlText w:val="%1."/>
      <w:lvlJc w:val="left"/>
      <w:pPr>
        <w:ind w:left="720" w:hanging="360"/>
      </w:pPr>
    </w:lvl>
    <w:lvl w:ilvl="1" w:tplc="75522EB6">
      <w:start w:val="1"/>
      <w:numFmt w:val="lowerLetter"/>
      <w:lvlText w:val="%2."/>
      <w:lvlJc w:val="left"/>
      <w:pPr>
        <w:ind w:left="1440" w:hanging="360"/>
      </w:pPr>
    </w:lvl>
    <w:lvl w:ilvl="2" w:tplc="8772C848">
      <w:start w:val="1"/>
      <w:numFmt w:val="lowerRoman"/>
      <w:lvlText w:val="%3."/>
      <w:lvlJc w:val="right"/>
      <w:pPr>
        <w:ind w:left="2160" w:hanging="180"/>
      </w:pPr>
    </w:lvl>
    <w:lvl w:ilvl="3" w:tplc="1ED65452">
      <w:start w:val="1"/>
      <w:numFmt w:val="decimal"/>
      <w:lvlText w:val="%4."/>
      <w:lvlJc w:val="left"/>
      <w:pPr>
        <w:ind w:left="2880" w:hanging="360"/>
      </w:pPr>
    </w:lvl>
    <w:lvl w:ilvl="4" w:tplc="3AC4FBCC">
      <w:start w:val="1"/>
      <w:numFmt w:val="lowerLetter"/>
      <w:lvlText w:val="%5."/>
      <w:lvlJc w:val="left"/>
      <w:pPr>
        <w:ind w:left="3600" w:hanging="360"/>
      </w:pPr>
    </w:lvl>
    <w:lvl w:ilvl="5" w:tplc="52F6233E">
      <w:start w:val="1"/>
      <w:numFmt w:val="lowerRoman"/>
      <w:lvlText w:val="%6."/>
      <w:lvlJc w:val="right"/>
      <w:pPr>
        <w:ind w:left="4320" w:hanging="180"/>
      </w:pPr>
    </w:lvl>
    <w:lvl w:ilvl="6" w:tplc="641ACF4A">
      <w:start w:val="1"/>
      <w:numFmt w:val="decimal"/>
      <w:lvlText w:val="%7."/>
      <w:lvlJc w:val="left"/>
      <w:pPr>
        <w:ind w:left="5040" w:hanging="360"/>
      </w:pPr>
    </w:lvl>
    <w:lvl w:ilvl="7" w:tplc="F27E5F08">
      <w:start w:val="1"/>
      <w:numFmt w:val="lowerLetter"/>
      <w:lvlText w:val="%8."/>
      <w:lvlJc w:val="left"/>
      <w:pPr>
        <w:ind w:left="5760" w:hanging="360"/>
      </w:pPr>
    </w:lvl>
    <w:lvl w:ilvl="8" w:tplc="10BECD4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DE1A05"/>
    <w:multiLevelType w:val="hybridMultilevel"/>
    <w:tmpl w:val="FFFFFFFF"/>
    <w:lvl w:ilvl="0" w:tplc="B3DED104">
      <w:start w:val="1"/>
      <w:numFmt w:val="bullet"/>
      <w:lvlText w:val="•"/>
      <w:lvlJc w:val="left"/>
      <w:pPr>
        <w:ind w:left="431" w:hanging="259"/>
      </w:pPr>
      <w:rPr>
        <w:rFonts w:ascii="Symbol" w:hAnsi="Symbol" w:hint="default"/>
      </w:rPr>
    </w:lvl>
    <w:lvl w:ilvl="1" w:tplc="23D86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501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26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2867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A2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8E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285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23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EB5B9"/>
    <w:multiLevelType w:val="hybridMultilevel"/>
    <w:tmpl w:val="FFFFFFFF"/>
    <w:lvl w:ilvl="0" w:tplc="E55ECA6C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380EB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963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AEA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BE9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025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667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E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B02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5251D"/>
    <w:multiLevelType w:val="hybridMultilevel"/>
    <w:tmpl w:val="FFFFFFFF"/>
    <w:lvl w:ilvl="0" w:tplc="42E4757C">
      <w:start w:val="6"/>
      <w:numFmt w:val="decimal"/>
      <w:lvlText w:val="%1."/>
      <w:lvlJc w:val="left"/>
      <w:pPr>
        <w:ind w:left="720" w:hanging="360"/>
      </w:pPr>
    </w:lvl>
    <w:lvl w:ilvl="1" w:tplc="AE1A8B2C">
      <w:start w:val="1"/>
      <w:numFmt w:val="lowerLetter"/>
      <w:lvlText w:val="%2."/>
      <w:lvlJc w:val="left"/>
      <w:pPr>
        <w:ind w:left="1440" w:hanging="360"/>
      </w:pPr>
    </w:lvl>
    <w:lvl w:ilvl="2" w:tplc="B96CE5D8">
      <w:start w:val="1"/>
      <w:numFmt w:val="lowerRoman"/>
      <w:lvlText w:val="%3."/>
      <w:lvlJc w:val="right"/>
      <w:pPr>
        <w:ind w:left="2160" w:hanging="180"/>
      </w:pPr>
    </w:lvl>
    <w:lvl w:ilvl="3" w:tplc="0B8C6CDE">
      <w:start w:val="1"/>
      <w:numFmt w:val="decimal"/>
      <w:lvlText w:val="%4."/>
      <w:lvlJc w:val="left"/>
      <w:pPr>
        <w:ind w:left="2880" w:hanging="360"/>
      </w:pPr>
    </w:lvl>
    <w:lvl w:ilvl="4" w:tplc="E6F03B5A">
      <w:start w:val="1"/>
      <w:numFmt w:val="lowerLetter"/>
      <w:lvlText w:val="%5."/>
      <w:lvlJc w:val="left"/>
      <w:pPr>
        <w:ind w:left="3600" w:hanging="360"/>
      </w:pPr>
    </w:lvl>
    <w:lvl w:ilvl="5" w:tplc="41DAD4BC">
      <w:start w:val="1"/>
      <w:numFmt w:val="lowerRoman"/>
      <w:lvlText w:val="%6."/>
      <w:lvlJc w:val="right"/>
      <w:pPr>
        <w:ind w:left="4320" w:hanging="180"/>
      </w:pPr>
    </w:lvl>
    <w:lvl w:ilvl="6" w:tplc="BF5A683C">
      <w:start w:val="1"/>
      <w:numFmt w:val="decimal"/>
      <w:lvlText w:val="%7."/>
      <w:lvlJc w:val="left"/>
      <w:pPr>
        <w:ind w:left="5040" w:hanging="360"/>
      </w:pPr>
    </w:lvl>
    <w:lvl w:ilvl="7" w:tplc="28104D7A">
      <w:start w:val="1"/>
      <w:numFmt w:val="lowerLetter"/>
      <w:lvlText w:val="%8."/>
      <w:lvlJc w:val="left"/>
      <w:pPr>
        <w:ind w:left="5760" w:hanging="360"/>
      </w:pPr>
    </w:lvl>
    <w:lvl w:ilvl="8" w:tplc="944A610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98094E"/>
    <w:multiLevelType w:val="hybridMultilevel"/>
    <w:tmpl w:val="FFFFFFFF"/>
    <w:lvl w:ilvl="0" w:tplc="DAC095DE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E1D2C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B21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825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E9E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D8D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324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8A8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ED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D62349"/>
    <w:multiLevelType w:val="hybridMultilevel"/>
    <w:tmpl w:val="BEDC9DC8"/>
    <w:lvl w:ilvl="0" w:tplc="7A801A06">
      <w:numFmt w:val="bullet"/>
      <w:lvlText w:val=""/>
      <w:lvlJc w:val="left"/>
      <w:pPr>
        <w:ind w:left="720" w:hanging="360"/>
      </w:pPr>
      <w:rPr>
        <w:rFonts w:ascii="Poppins" w:eastAsiaTheme="minorEastAsia" w:hAnsi="Poppins" w:cs="Poppi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EF5D3D"/>
    <w:multiLevelType w:val="hybridMultilevel"/>
    <w:tmpl w:val="FFFFFFFF"/>
    <w:lvl w:ilvl="0" w:tplc="809A15F6">
      <w:start w:val="1"/>
      <w:numFmt w:val="bullet"/>
      <w:lvlText w:val="•"/>
      <w:lvlJc w:val="left"/>
      <w:pPr>
        <w:ind w:left="431" w:hanging="259"/>
      </w:pPr>
      <w:rPr>
        <w:rFonts w:ascii="Symbol" w:hAnsi="Symbol" w:hint="default"/>
      </w:rPr>
    </w:lvl>
    <w:lvl w:ilvl="1" w:tplc="DEC4C4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32E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A2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2E8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327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68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0C9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82D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90F3FC"/>
    <w:multiLevelType w:val="hybridMultilevel"/>
    <w:tmpl w:val="FFFFFFFF"/>
    <w:lvl w:ilvl="0" w:tplc="169CB034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49CCA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5C5E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0E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A1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45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A4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7C3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70E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8547E7"/>
    <w:multiLevelType w:val="hybridMultilevel"/>
    <w:tmpl w:val="74D819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C61E88"/>
    <w:multiLevelType w:val="hybridMultilevel"/>
    <w:tmpl w:val="FFFFFFFF"/>
    <w:lvl w:ilvl="0" w:tplc="01021C9C">
      <w:start w:val="1"/>
      <w:numFmt w:val="decimal"/>
      <w:lvlText w:val="%1."/>
      <w:lvlJc w:val="left"/>
      <w:pPr>
        <w:ind w:left="720" w:hanging="360"/>
      </w:pPr>
    </w:lvl>
    <w:lvl w:ilvl="1" w:tplc="D778A532">
      <w:start w:val="1"/>
      <w:numFmt w:val="lowerLetter"/>
      <w:lvlText w:val="%2."/>
      <w:lvlJc w:val="left"/>
      <w:pPr>
        <w:ind w:left="1440" w:hanging="360"/>
      </w:pPr>
    </w:lvl>
    <w:lvl w:ilvl="2" w:tplc="0F28CB96">
      <w:start w:val="1"/>
      <w:numFmt w:val="lowerRoman"/>
      <w:lvlText w:val="%3."/>
      <w:lvlJc w:val="right"/>
      <w:pPr>
        <w:ind w:left="2160" w:hanging="180"/>
      </w:pPr>
    </w:lvl>
    <w:lvl w:ilvl="3" w:tplc="EF343A8A">
      <w:start w:val="1"/>
      <w:numFmt w:val="decimal"/>
      <w:lvlText w:val="%4."/>
      <w:lvlJc w:val="left"/>
      <w:pPr>
        <w:ind w:left="2880" w:hanging="360"/>
      </w:pPr>
    </w:lvl>
    <w:lvl w:ilvl="4" w:tplc="27FC477C">
      <w:start w:val="1"/>
      <w:numFmt w:val="lowerLetter"/>
      <w:lvlText w:val="%5."/>
      <w:lvlJc w:val="left"/>
      <w:pPr>
        <w:ind w:left="3600" w:hanging="360"/>
      </w:pPr>
    </w:lvl>
    <w:lvl w:ilvl="5" w:tplc="F182AF0E">
      <w:start w:val="1"/>
      <w:numFmt w:val="lowerRoman"/>
      <w:lvlText w:val="%6."/>
      <w:lvlJc w:val="right"/>
      <w:pPr>
        <w:ind w:left="4320" w:hanging="180"/>
      </w:pPr>
    </w:lvl>
    <w:lvl w:ilvl="6" w:tplc="58284EFA">
      <w:start w:val="1"/>
      <w:numFmt w:val="decimal"/>
      <w:lvlText w:val="%7."/>
      <w:lvlJc w:val="left"/>
      <w:pPr>
        <w:ind w:left="5040" w:hanging="360"/>
      </w:pPr>
    </w:lvl>
    <w:lvl w:ilvl="7" w:tplc="1AC8B212">
      <w:start w:val="1"/>
      <w:numFmt w:val="lowerLetter"/>
      <w:lvlText w:val="%8."/>
      <w:lvlJc w:val="left"/>
      <w:pPr>
        <w:ind w:left="5760" w:hanging="360"/>
      </w:pPr>
    </w:lvl>
    <w:lvl w:ilvl="8" w:tplc="CEC25E3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EA3949"/>
    <w:multiLevelType w:val="hybridMultilevel"/>
    <w:tmpl w:val="FFFFFFFF"/>
    <w:lvl w:ilvl="0" w:tplc="47C81D74">
      <w:start w:val="1"/>
      <w:numFmt w:val="decimal"/>
      <w:lvlText w:val="%1."/>
      <w:lvlJc w:val="left"/>
      <w:pPr>
        <w:ind w:left="720" w:hanging="360"/>
      </w:pPr>
    </w:lvl>
    <w:lvl w:ilvl="1" w:tplc="70B422D4">
      <w:start w:val="1"/>
      <w:numFmt w:val="lowerLetter"/>
      <w:lvlText w:val="%2."/>
      <w:lvlJc w:val="left"/>
      <w:pPr>
        <w:ind w:left="1440" w:hanging="360"/>
      </w:pPr>
    </w:lvl>
    <w:lvl w:ilvl="2" w:tplc="6846B17A">
      <w:start w:val="1"/>
      <w:numFmt w:val="lowerRoman"/>
      <w:lvlText w:val="%3."/>
      <w:lvlJc w:val="right"/>
      <w:pPr>
        <w:ind w:left="2160" w:hanging="180"/>
      </w:pPr>
    </w:lvl>
    <w:lvl w:ilvl="3" w:tplc="2BFCEA92">
      <w:start w:val="1"/>
      <w:numFmt w:val="decimal"/>
      <w:lvlText w:val="%4."/>
      <w:lvlJc w:val="left"/>
      <w:pPr>
        <w:ind w:left="2880" w:hanging="360"/>
      </w:pPr>
    </w:lvl>
    <w:lvl w:ilvl="4" w:tplc="7690FCBE">
      <w:start w:val="1"/>
      <w:numFmt w:val="lowerLetter"/>
      <w:lvlText w:val="%5."/>
      <w:lvlJc w:val="left"/>
      <w:pPr>
        <w:ind w:left="3600" w:hanging="360"/>
      </w:pPr>
    </w:lvl>
    <w:lvl w:ilvl="5" w:tplc="C2746C64">
      <w:start w:val="1"/>
      <w:numFmt w:val="lowerRoman"/>
      <w:lvlText w:val="%6."/>
      <w:lvlJc w:val="right"/>
      <w:pPr>
        <w:ind w:left="4320" w:hanging="180"/>
      </w:pPr>
    </w:lvl>
    <w:lvl w:ilvl="6" w:tplc="964A1456">
      <w:start w:val="1"/>
      <w:numFmt w:val="decimal"/>
      <w:lvlText w:val="%7."/>
      <w:lvlJc w:val="left"/>
      <w:pPr>
        <w:ind w:left="5040" w:hanging="360"/>
      </w:pPr>
    </w:lvl>
    <w:lvl w:ilvl="7" w:tplc="AEA0E5E6">
      <w:start w:val="1"/>
      <w:numFmt w:val="lowerLetter"/>
      <w:lvlText w:val="%8."/>
      <w:lvlJc w:val="left"/>
      <w:pPr>
        <w:ind w:left="5760" w:hanging="360"/>
      </w:pPr>
    </w:lvl>
    <w:lvl w:ilvl="8" w:tplc="470637C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0F7353"/>
    <w:multiLevelType w:val="hybridMultilevel"/>
    <w:tmpl w:val="FACE7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7AA38A"/>
    <w:multiLevelType w:val="hybridMultilevel"/>
    <w:tmpl w:val="FFFFFFFF"/>
    <w:lvl w:ilvl="0" w:tplc="01CC2F32">
      <w:start w:val="6"/>
      <w:numFmt w:val="decimal"/>
      <w:lvlText w:val="%1."/>
      <w:lvlJc w:val="left"/>
      <w:pPr>
        <w:ind w:left="720" w:hanging="360"/>
      </w:pPr>
    </w:lvl>
    <w:lvl w:ilvl="1" w:tplc="E4E264D4">
      <w:start w:val="1"/>
      <w:numFmt w:val="lowerLetter"/>
      <w:lvlText w:val="%2."/>
      <w:lvlJc w:val="left"/>
      <w:pPr>
        <w:ind w:left="1440" w:hanging="360"/>
      </w:pPr>
    </w:lvl>
    <w:lvl w:ilvl="2" w:tplc="8732FF78">
      <w:start w:val="1"/>
      <w:numFmt w:val="lowerRoman"/>
      <w:lvlText w:val="%3."/>
      <w:lvlJc w:val="right"/>
      <w:pPr>
        <w:ind w:left="2160" w:hanging="180"/>
      </w:pPr>
    </w:lvl>
    <w:lvl w:ilvl="3" w:tplc="329ACBF2">
      <w:start w:val="1"/>
      <w:numFmt w:val="decimal"/>
      <w:lvlText w:val="%4."/>
      <w:lvlJc w:val="left"/>
      <w:pPr>
        <w:ind w:left="2880" w:hanging="360"/>
      </w:pPr>
    </w:lvl>
    <w:lvl w:ilvl="4" w:tplc="92EE30E6">
      <w:start w:val="1"/>
      <w:numFmt w:val="lowerLetter"/>
      <w:lvlText w:val="%5."/>
      <w:lvlJc w:val="left"/>
      <w:pPr>
        <w:ind w:left="3600" w:hanging="360"/>
      </w:pPr>
    </w:lvl>
    <w:lvl w:ilvl="5" w:tplc="517A167A">
      <w:start w:val="1"/>
      <w:numFmt w:val="lowerRoman"/>
      <w:lvlText w:val="%6."/>
      <w:lvlJc w:val="right"/>
      <w:pPr>
        <w:ind w:left="4320" w:hanging="180"/>
      </w:pPr>
    </w:lvl>
    <w:lvl w:ilvl="6" w:tplc="C88C2116">
      <w:start w:val="1"/>
      <w:numFmt w:val="decimal"/>
      <w:lvlText w:val="%7."/>
      <w:lvlJc w:val="left"/>
      <w:pPr>
        <w:ind w:left="5040" w:hanging="360"/>
      </w:pPr>
    </w:lvl>
    <w:lvl w:ilvl="7" w:tplc="A6C09CDA">
      <w:start w:val="1"/>
      <w:numFmt w:val="lowerLetter"/>
      <w:lvlText w:val="%8."/>
      <w:lvlJc w:val="left"/>
      <w:pPr>
        <w:ind w:left="5760" w:hanging="360"/>
      </w:pPr>
    </w:lvl>
    <w:lvl w:ilvl="8" w:tplc="D7963C2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2FE46"/>
    <w:multiLevelType w:val="hybridMultilevel"/>
    <w:tmpl w:val="FFFFFFFF"/>
    <w:lvl w:ilvl="0" w:tplc="A7E45668">
      <w:start w:val="1"/>
      <w:numFmt w:val="bullet"/>
      <w:lvlText w:val="•"/>
      <w:lvlJc w:val="left"/>
      <w:pPr>
        <w:ind w:left="431" w:hanging="259"/>
      </w:pPr>
      <w:rPr>
        <w:rFonts w:ascii="Symbol" w:hAnsi="Symbol" w:hint="default"/>
      </w:rPr>
    </w:lvl>
    <w:lvl w:ilvl="1" w:tplc="5266A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7E5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E38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84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2EC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A4F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D62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AEB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BF0EFC"/>
    <w:multiLevelType w:val="singleLevel"/>
    <w:tmpl w:val="67BF0EFC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nsid w:val="6C27C2BC"/>
    <w:multiLevelType w:val="hybridMultilevel"/>
    <w:tmpl w:val="FFFFFFFF"/>
    <w:lvl w:ilvl="0" w:tplc="4B24054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CEF63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0404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69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C06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101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DE5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0A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923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D4C71D"/>
    <w:multiLevelType w:val="hybridMultilevel"/>
    <w:tmpl w:val="FFFFFFFF"/>
    <w:lvl w:ilvl="0" w:tplc="F5BAA8AE">
      <w:start w:val="1"/>
      <w:numFmt w:val="decimal"/>
      <w:lvlText w:val="%1."/>
      <w:lvlJc w:val="left"/>
      <w:pPr>
        <w:ind w:left="720" w:hanging="360"/>
      </w:pPr>
    </w:lvl>
    <w:lvl w:ilvl="1" w:tplc="B20027FA">
      <w:start w:val="1"/>
      <w:numFmt w:val="lowerLetter"/>
      <w:lvlText w:val="%2."/>
      <w:lvlJc w:val="left"/>
      <w:pPr>
        <w:ind w:left="1440" w:hanging="360"/>
      </w:pPr>
    </w:lvl>
    <w:lvl w:ilvl="2" w:tplc="0442BAD8">
      <w:start w:val="1"/>
      <w:numFmt w:val="lowerRoman"/>
      <w:lvlText w:val="%3."/>
      <w:lvlJc w:val="right"/>
      <w:pPr>
        <w:ind w:left="2160" w:hanging="180"/>
      </w:pPr>
    </w:lvl>
    <w:lvl w:ilvl="3" w:tplc="666CC796">
      <w:start w:val="1"/>
      <w:numFmt w:val="decimal"/>
      <w:lvlText w:val="%4."/>
      <w:lvlJc w:val="left"/>
      <w:pPr>
        <w:ind w:left="2880" w:hanging="360"/>
      </w:pPr>
    </w:lvl>
    <w:lvl w:ilvl="4" w:tplc="5B506E5C">
      <w:start w:val="1"/>
      <w:numFmt w:val="lowerLetter"/>
      <w:lvlText w:val="%5."/>
      <w:lvlJc w:val="left"/>
      <w:pPr>
        <w:ind w:left="3600" w:hanging="360"/>
      </w:pPr>
    </w:lvl>
    <w:lvl w:ilvl="5" w:tplc="237A6542">
      <w:start w:val="1"/>
      <w:numFmt w:val="lowerRoman"/>
      <w:lvlText w:val="%6."/>
      <w:lvlJc w:val="right"/>
      <w:pPr>
        <w:ind w:left="4320" w:hanging="180"/>
      </w:pPr>
    </w:lvl>
    <w:lvl w:ilvl="6" w:tplc="0CD81FAE">
      <w:start w:val="1"/>
      <w:numFmt w:val="decimal"/>
      <w:lvlText w:val="%7."/>
      <w:lvlJc w:val="left"/>
      <w:pPr>
        <w:ind w:left="5040" w:hanging="360"/>
      </w:pPr>
    </w:lvl>
    <w:lvl w:ilvl="7" w:tplc="B2A04D3C">
      <w:start w:val="1"/>
      <w:numFmt w:val="lowerLetter"/>
      <w:lvlText w:val="%8."/>
      <w:lvlJc w:val="left"/>
      <w:pPr>
        <w:ind w:left="5760" w:hanging="360"/>
      </w:pPr>
    </w:lvl>
    <w:lvl w:ilvl="8" w:tplc="6F9C355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0DDE2E"/>
    <w:multiLevelType w:val="hybridMultilevel"/>
    <w:tmpl w:val="FFFFFFFF"/>
    <w:lvl w:ilvl="0" w:tplc="CA420486">
      <w:start w:val="1"/>
      <w:numFmt w:val="decimal"/>
      <w:lvlText w:val="%1."/>
      <w:lvlJc w:val="left"/>
      <w:pPr>
        <w:ind w:left="720" w:hanging="360"/>
      </w:pPr>
    </w:lvl>
    <w:lvl w:ilvl="1" w:tplc="F67A4DB4">
      <w:start w:val="1"/>
      <w:numFmt w:val="lowerLetter"/>
      <w:lvlText w:val="%2."/>
      <w:lvlJc w:val="left"/>
      <w:pPr>
        <w:ind w:left="1440" w:hanging="360"/>
      </w:pPr>
    </w:lvl>
    <w:lvl w:ilvl="2" w:tplc="84147CA6">
      <w:start w:val="1"/>
      <w:numFmt w:val="lowerRoman"/>
      <w:lvlText w:val="%3."/>
      <w:lvlJc w:val="right"/>
      <w:pPr>
        <w:ind w:left="2160" w:hanging="180"/>
      </w:pPr>
    </w:lvl>
    <w:lvl w:ilvl="3" w:tplc="672A18EE">
      <w:start w:val="1"/>
      <w:numFmt w:val="decimal"/>
      <w:lvlText w:val="%4."/>
      <w:lvlJc w:val="left"/>
      <w:pPr>
        <w:ind w:left="2880" w:hanging="360"/>
      </w:pPr>
    </w:lvl>
    <w:lvl w:ilvl="4" w:tplc="DBB68BA2">
      <w:start w:val="1"/>
      <w:numFmt w:val="lowerLetter"/>
      <w:lvlText w:val="%5."/>
      <w:lvlJc w:val="left"/>
      <w:pPr>
        <w:ind w:left="3600" w:hanging="360"/>
      </w:pPr>
    </w:lvl>
    <w:lvl w:ilvl="5" w:tplc="5F3E68E0">
      <w:start w:val="1"/>
      <w:numFmt w:val="lowerRoman"/>
      <w:lvlText w:val="%6."/>
      <w:lvlJc w:val="right"/>
      <w:pPr>
        <w:ind w:left="4320" w:hanging="180"/>
      </w:pPr>
    </w:lvl>
    <w:lvl w:ilvl="6" w:tplc="C2280A92">
      <w:start w:val="1"/>
      <w:numFmt w:val="decimal"/>
      <w:lvlText w:val="%7."/>
      <w:lvlJc w:val="left"/>
      <w:pPr>
        <w:ind w:left="5040" w:hanging="360"/>
      </w:pPr>
    </w:lvl>
    <w:lvl w:ilvl="7" w:tplc="F3AC9C70">
      <w:start w:val="1"/>
      <w:numFmt w:val="lowerLetter"/>
      <w:lvlText w:val="%8."/>
      <w:lvlJc w:val="left"/>
      <w:pPr>
        <w:ind w:left="5760" w:hanging="360"/>
      </w:pPr>
    </w:lvl>
    <w:lvl w:ilvl="8" w:tplc="F43658A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652B60"/>
    <w:multiLevelType w:val="hybridMultilevel"/>
    <w:tmpl w:val="FFFFFFFF"/>
    <w:lvl w:ilvl="0" w:tplc="18B42078">
      <w:start w:val="6"/>
      <w:numFmt w:val="decimal"/>
      <w:lvlText w:val="%1."/>
      <w:lvlJc w:val="left"/>
      <w:pPr>
        <w:ind w:left="720" w:hanging="360"/>
      </w:pPr>
    </w:lvl>
    <w:lvl w:ilvl="1" w:tplc="E6F0176E">
      <w:start w:val="1"/>
      <w:numFmt w:val="lowerLetter"/>
      <w:lvlText w:val="%2."/>
      <w:lvlJc w:val="left"/>
      <w:pPr>
        <w:ind w:left="1440" w:hanging="360"/>
      </w:pPr>
    </w:lvl>
    <w:lvl w:ilvl="2" w:tplc="54B2BC24">
      <w:start w:val="1"/>
      <w:numFmt w:val="lowerRoman"/>
      <w:lvlText w:val="%3."/>
      <w:lvlJc w:val="right"/>
      <w:pPr>
        <w:ind w:left="2160" w:hanging="180"/>
      </w:pPr>
    </w:lvl>
    <w:lvl w:ilvl="3" w:tplc="370E84CE">
      <w:start w:val="1"/>
      <w:numFmt w:val="decimal"/>
      <w:lvlText w:val="%4."/>
      <w:lvlJc w:val="left"/>
      <w:pPr>
        <w:ind w:left="2880" w:hanging="360"/>
      </w:pPr>
    </w:lvl>
    <w:lvl w:ilvl="4" w:tplc="798ED74C">
      <w:start w:val="1"/>
      <w:numFmt w:val="lowerLetter"/>
      <w:lvlText w:val="%5."/>
      <w:lvlJc w:val="left"/>
      <w:pPr>
        <w:ind w:left="3600" w:hanging="360"/>
      </w:pPr>
    </w:lvl>
    <w:lvl w:ilvl="5" w:tplc="31888FA4">
      <w:start w:val="1"/>
      <w:numFmt w:val="lowerRoman"/>
      <w:lvlText w:val="%6."/>
      <w:lvlJc w:val="right"/>
      <w:pPr>
        <w:ind w:left="4320" w:hanging="180"/>
      </w:pPr>
    </w:lvl>
    <w:lvl w:ilvl="6" w:tplc="EFBECE60">
      <w:start w:val="1"/>
      <w:numFmt w:val="decimal"/>
      <w:lvlText w:val="%7."/>
      <w:lvlJc w:val="left"/>
      <w:pPr>
        <w:ind w:left="5040" w:hanging="360"/>
      </w:pPr>
    </w:lvl>
    <w:lvl w:ilvl="7" w:tplc="C882C38E">
      <w:start w:val="1"/>
      <w:numFmt w:val="lowerLetter"/>
      <w:lvlText w:val="%8."/>
      <w:lvlJc w:val="left"/>
      <w:pPr>
        <w:ind w:left="5760" w:hanging="360"/>
      </w:pPr>
    </w:lvl>
    <w:lvl w:ilvl="8" w:tplc="B9B4DFC6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724372">
    <w:abstractNumId w:val="23"/>
  </w:num>
  <w:num w:numId="2" w16cid:durableId="1061369067">
    <w:abstractNumId w:val="11"/>
  </w:num>
  <w:num w:numId="3" w16cid:durableId="1069427221">
    <w:abstractNumId w:val="33"/>
  </w:num>
  <w:num w:numId="4" w16cid:durableId="107701964">
    <w:abstractNumId w:val="8"/>
  </w:num>
  <w:num w:numId="5" w16cid:durableId="1092050959">
    <w:abstractNumId w:val="18"/>
  </w:num>
  <w:num w:numId="6" w16cid:durableId="1110051705">
    <w:abstractNumId w:val="29"/>
  </w:num>
  <w:num w:numId="7" w16cid:durableId="1142044950">
    <w:abstractNumId w:val="21"/>
  </w:num>
  <w:num w:numId="8" w16cid:durableId="1145200686">
    <w:abstractNumId w:val="10"/>
  </w:num>
  <w:num w:numId="9" w16cid:durableId="118307800">
    <w:abstractNumId w:val="13"/>
  </w:num>
  <w:num w:numId="10" w16cid:durableId="1183473743">
    <w:abstractNumId w:val="22"/>
  </w:num>
  <w:num w:numId="11" w16cid:durableId="1239747033">
    <w:abstractNumId w:val="4"/>
  </w:num>
  <w:num w:numId="12" w16cid:durableId="126896884">
    <w:abstractNumId w:val="25"/>
  </w:num>
  <w:num w:numId="13" w16cid:durableId="135223814">
    <w:abstractNumId w:val="7"/>
  </w:num>
  <w:num w:numId="14" w16cid:durableId="1435053625">
    <w:abstractNumId w:val="2"/>
  </w:num>
  <w:num w:numId="15" w16cid:durableId="174812023">
    <w:abstractNumId w:val="36"/>
  </w:num>
  <w:num w:numId="16" w16cid:durableId="18239613">
    <w:abstractNumId w:val="35"/>
  </w:num>
  <w:num w:numId="17" w16cid:durableId="1935167777">
    <w:abstractNumId w:val="38"/>
  </w:num>
  <w:num w:numId="18" w16cid:durableId="1938901504">
    <w:abstractNumId w:val="6"/>
  </w:num>
  <w:num w:numId="19" w16cid:durableId="1951929083">
    <w:abstractNumId w:val="37"/>
  </w:num>
  <w:num w:numId="20" w16cid:durableId="2043742283">
    <w:abstractNumId w:val="28"/>
  </w:num>
  <w:num w:numId="21" w16cid:durableId="207189041">
    <w:abstractNumId w:val="14"/>
  </w:num>
  <w:num w:numId="22" w16cid:durableId="2108966393">
    <w:abstractNumId w:val="16"/>
  </w:num>
  <w:num w:numId="23" w16cid:durableId="217598636">
    <w:abstractNumId w:val="34"/>
    <w:lvlOverride w:ilvl="0">
      <w:startOverride w:val="1"/>
    </w:lvlOverride>
  </w:num>
  <w:num w:numId="24" w16cid:durableId="282158010">
    <w:abstractNumId w:val="30"/>
  </w:num>
  <w:num w:numId="25" w16cid:durableId="371656069">
    <w:abstractNumId w:val="24"/>
  </w:num>
  <w:num w:numId="26" w16cid:durableId="388119414">
    <w:abstractNumId w:val="31"/>
  </w:num>
  <w:num w:numId="27" w16cid:durableId="534662545">
    <w:abstractNumId w:val="0"/>
    <w:lvlOverride w:ilvl="0">
      <w:startOverride w:val="1"/>
    </w:lvlOverride>
  </w:num>
  <w:num w:numId="28" w16cid:durableId="536740316">
    <w:abstractNumId w:val="32"/>
  </w:num>
  <w:num w:numId="29" w16cid:durableId="546067362">
    <w:abstractNumId w:val="1"/>
    <w:lvlOverride w:ilvl="0">
      <w:startOverride w:val="1"/>
    </w:lvlOverride>
  </w:num>
  <w:num w:numId="30" w16cid:durableId="557857443">
    <w:abstractNumId w:val="27"/>
  </w:num>
  <w:num w:numId="31" w16cid:durableId="593631401">
    <w:abstractNumId w:val="5"/>
  </w:num>
  <w:num w:numId="32" w16cid:durableId="599992292">
    <w:abstractNumId w:val="9"/>
  </w:num>
  <w:num w:numId="33" w16cid:durableId="653879811">
    <w:abstractNumId w:val="3"/>
  </w:num>
  <w:num w:numId="34" w16cid:durableId="71704789">
    <w:abstractNumId w:val="15"/>
  </w:num>
  <w:num w:numId="35" w16cid:durableId="720207657">
    <w:abstractNumId w:val="12"/>
  </w:num>
  <w:num w:numId="36" w16cid:durableId="785780046">
    <w:abstractNumId w:val="19"/>
  </w:num>
  <w:num w:numId="37" w16cid:durableId="892354042">
    <w:abstractNumId w:val="20"/>
  </w:num>
  <w:num w:numId="38" w16cid:durableId="900094121">
    <w:abstractNumId w:val="26"/>
  </w:num>
  <w:num w:numId="39" w16cid:durableId="6744985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F4"/>
    <w:rsid w:val="00026CD0"/>
    <w:rsid w:val="00034616"/>
    <w:rsid w:val="000440DF"/>
    <w:rsid w:val="0006063C"/>
    <w:rsid w:val="00064465"/>
    <w:rsid w:val="00065E59"/>
    <w:rsid w:val="00066CF4"/>
    <w:rsid w:val="00077564"/>
    <w:rsid w:val="0009067F"/>
    <w:rsid w:val="000A15B4"/>
    <w:rsid w:val="000B451C"/>
    <w:rsid w:val="000C43CC"/>
    <w:rsid w:val="000D35B9"/>
    <w:rsid w:val="000E323A"/>
    <w:rsid w:val="000E44F3"/>
    <w:rsid w:val="000F3E91"/>
    <w:rsid w:val="00100103"/>
    <w:rsid w:val="00123652"/>
    <w:rsid w:val="00127468"/>
    <w:rsid w:val="001339FB"/>
    <w:rsid w:val="0015074B"/>
    <w:rsid w:val="00150B78"/>
    <w:rsid w:val="00185C94"/>
    <w:rsid w:val="001A3840"/>
    <w:rsid w:val="001D4B1F"/>
    <w:rsid w:val="002129A2"/>
    <w:rsid w:val="00213F0C"/>
    <w:rsid w:val="002155C2"/>
    <w:rsid w:val="002218D0"/>
    <w:rsid w:val="0024220B"/>
    <w:rsid w:val="00244ED7"/>
    <w:rsid w:val="00251EC3"/>
    <w:rsid w:val="002552B4"/>
    <w:rsid w:val="00260132"/>
    <w:rsid w:val="002804E1"/>
    <w:rsid w:val="00283432"/>
    <w:rsid w:val="00295A18"/>
    <w:rsid w:val="0029639D"/>
    <w:rsid w:val="002D6E85"/>
    <w:rsid w:val="002E5B80"/>
    <w:rsid w:val="002F37B0"/>
    <w:rsid w:val="003128F3"/>
    <w:rsid w:val="00326F90"/>
    <w:rsid w:val="003700BA"/>
    <w:rsid w:val="00372A17"/>
    <w:rsid w:val="0038127E"/>
    <w:rsid w:val="00392964"/>
    <w:rsid w:val="003A71E6"/>
    <w:rsid w:val="003B488C"/>
    <w:rsid w:val="003B519C"/>
    <w:rsid w:val="003C55EB"/>
    <w:rsid w:val="003C6471"/>
    <w:rsid w:val="003E5023"/>
    <w:rsid w:val="003F2429"/>
    <w:rsid w:val="003F3FCF"/>
    <w:rsid w:val="004038E9"/>
    <w:rsid w:val="004051C9"/>
    <w:rsid w:val="00420350"/>
    <w:rsid w:val="00433594"/>
    <w:rsid w:val="00440945"/>
    <w:rsid w:val="00446481"/>
    <w:rsid w:val="00453C3C"/>
    <w:rsid w:val="004626E1"/>
    <w:rsid w:val="004630EF"/>
    <w:rsid w:val="00463843"/>
    <w:rsid w:val="00465FA4"/>
    <w:rsid w:val="004669D4"/>
    <w:rsid w:val="0048040C"/>
    <w:rsid w:val="00480AE6"/>
    <w:rsid w:val="00483F1D"/>
    <w:rsid w:val="004B47B3"/>
    <w:rsid w:val="004E3397"/>
    <w:rsid w:val="004E3C8E"/>
    <w:rsid w:val="004E4629"/>
    <w:rsid w:val="004F78C9"/>
    <w:rsid w:val="00503119"/>
    <w:rsid w:val="00513E38"/>
    <w:rsid w:val="00524897"/>
    <w:rsid w:val="00563DD4"/>
    <w:rsid w:val="00566B49"/>
    <w:rsid w:val="00572A27"/>
    <w:rsid w:val="00596036"/>
    <w:rsid w:val="005B0A9E"/>
    <w:rsid w:val="005C06F2"/>
    <w:rsid w:val="005E778C"/>
    <w:rsid w:val="005F0681"/>
    <w:rsid w:val="00621AE5"/>
    <w:rsid w:val="00622FED"/>
    <w:rsid w:val="006369E7"/>
    <w:rsid w:val="00667B82"/>
    <w:rsid w:val="0068472B"/>
    <w:rsid w:val="0069750A"/>
    <w:rsid w:val="006A3FC4"/>
    <w:rsid w:val="006F0319"/>
    <w:rsid w:val="006F2336"/>
    <w:rsid w:val="006F4B99"/>
    <w:rsid w:val="006F4CE1"/>
    <w:rsid w:val="006F5213"/>
    <w:rsid w:val="007022CA"/>
    <w:rsid w:val="00731E5F"/>
    <w:rsid w:val="00734F5F"/>
    <w:rsid w:val="0073753E"/>
    <w:rsid w:val="007403C3"/>
    <w:rsid w:val="00791B61"/>
    <w:rsid w:val="007A459A"/>
    <w:rsid w:val="007B0BA5"/>
    <w:rsid w:val="007B49CC"/>
    <w:rsid w:val="007B5B61"/>
    <w:rsid w:val="007D119E"/>
    <w:rsid w:val="007D1D98"/>
    <w:rsid w:val="007D2CBD"/>
    <w:rsid w:val="00834C8E"/>
    <w:rsid w:val="00867398"/>
    <w:rsid w:val="008975ED"/>
    <w:rsid w:val="008E566A"/>
    <w:rsid w:val="008F3468"/>
    <w:rsid w:val="00906CFD"/>
    <w:rsid w:val="009103C9"/>
    <w:rsid w:val="00910BA3"/>
    <w:rsid w:val="009176A0"/>
    <w:rsid w:val="00917D8C"/>
    <w:rsid w:val="0093151D"/>
    <w:rsid w:val="009360DF"/>
    <w:rsid w:val="0093722D"/>
    <w:rsid w:val="009502D0"/>
    <w:rsid w:val="00953842"/>
    <w:rsid w:val="00970235"/>
    <w:rsid w:val="00971E53"/>
    <w:rsid w:val="00972A5D"/>
    <w:rsid w:val="009738F6"/>
    <w:rsid w:val="009801E9"/>
    <w:rsid w:val="00980BD1"/>
    <w:rsid w:val="009907D5"/>
    <w:rsid w:val="00994EF2"/>
    <w:rsid w:val="009D0C69"/>
    <w:rsid w:val="00A11969"/>
    <w:rsid w:val="00A62069"/>
    <w:rsid w:val="00A6590B"/>
    <w:rsid w:val="00A6715B"/>
    <w:rsid w:val="00A96042"/>
    <w:rsid w:val="00AA1D8D"/>
    <w:rsid w:val="00AD79E3"/>
    <w:rsid w:val="00AE6FC0"/>
    <w:rsid w:val="00B17C72"/>
    <w:rsid w:val="00B228BC"/>
    <w:rsid w:val="00B22F9C"/>
    <w:rsid w:val="00B47730"/>
    <w:rsid w:val="00B724DF"/>
    <w:rsid w:val="00B8750F"/>
    <w:rsid w:val="00B945AA"/>
    <w:rsid w:val="00B97DDA"/>
    <w:rsid w:val="00BA3C6D"/>
    <w:rsid w:val="00BA5951"/>
    <w:rsid w:val="00BB7736"/>
    <w:rsid w:val="00BD1F9F"/>
    <w:rsid w:val="00C42817"/>
    <w:rsid w:val="00C479C4"/>
    <w:rsid w:val="00C67F18"/>
    <w:rsid w:val="00C91CB1"/>
    <w:rsid w:val="00C944A8"/>
    <w:rsid w:val="00C96519"/>
    <w:rsid w:val="00CB0664"/>
    <w:rsid w:val="00CB080F"/>
    <w:rsid w:val="00CD41E0"/>
    <w:rsid w:val="00D00BF1"/>
    <w:rsid w:val="00D04C74"/>
    <w:rsid w:val="00D129C9"/>
    <w:rsid w:val="00D15D8C"/>
    <w:rsid w:val="00D2332F"/>
    <w:rsid w:val="00D43AD8"/>
    <w:rsid w:val="00D4685E"/>
    <w:rsid w:val="00DA5415"/>
    <w:rsid w:val="00DC3A9B"/>
    <w:rsid w:val="00DD51D6"/>
    <w:rsid w:val="00E20932"/>
    <w:rsid w:val="00E217B8"/>
    <w:rsid w:val="00E22545"/>
    <w:rsid w:val="00E36B36"/>
    <w:rsid w:val="00E426A1"/>
    <w:rsid w:val="00E57A8F"/>
    <w:rsid w:val="00E61096"/>
    <w:rsid w:val="00E70CB4"/>
    <w:rsid w:val="00E74DAD"/>
    <w:rsid w:val="00E91E3C"/>
    <w:rsid w:val="00E9414B"/>
    <w:rsid w:val="00EA1FEA"/>
    <w:rsid w:val="00EA6233"/>
    <w:rsid w:val="00EB44A2"/>
    <w:rsid w:val="00EB4EDE"/>
    <w:rsid w:val="00EE3A55"/>
    <w:rsid w:val="00F308C8"/>
    <w:rsid w:val="00F34A5C"/>
    <w:rsid w:val="00F47AC9"/>
    <w:rsid w:val="00F64116"/>
    <w:rsid w:val="00F70B24"/>
    <w:rsid w:val="00FC693F"/>
    <w:rsid w:val="00FD0DAB"/>
    <w:rsid w:val="00FE535F"/>
    <w:rsid w:val="00FE55EB"/>
    <w:rsid w:val="00FF6999"/>
    <w:rsid w:val="0360CEC6"/>
    <w:rsid w:val="044CA82B"/>
    <w:rsid w:val="04D2AF14"/>
    <w:rsid w:val="0B18D8BC"/>
    <w:rsid w:val="0E793930"/>
    <w:rsid w:val="10D65503"/>
    <w:rsid w:val="14EC8BE3"/>
    <w:rsid w:val="1790C257"/>
    <w:rsid w:val="17EC70C8"/>
    <w:rsid w:val="188C76AC"/>
    <w:rsid w:val="1900CCEB"/>
    <w:rsid w:val="1B0959DF"/>
    <w:rsid w:val="1B41EC48"/>
    <w:rsid w:val="1B489433"/>
    <w:rsid w:val="1CD13DE9"/>
    <w:rsid w:val="1EFECCFA"/>
    <w:rsid w:val="1FBF7B4D"/>
    <w:rsid w:val="225F54C8"/>
    <w:rsid w:val="27A3D1FB"/>
    <w:rsid w:val="2958BB38"/>
    <w:rsid w:val="2D0A9A8D"/>
    <w:rsid w:val="2D9C360B"/>
    <w:rsid w:val="2E91462D"/>
    <w:rsid w:val="2EF33C81"/>
    <w:rsid w:val="2FC2FE66"/>
    <w:rsid w:val="30567C8A"/>
    <w:rsid w:val="3694B945"/>
    <w:rsid w:val="37245B9E"/>
    <w:rsid w:val="39081825"/>
    <w:rsid w:val="391A0D1C"/>
    <w:rsid w:val="3971AC7D"/>
    <w:rsid w:val="3A568D8C"/>
    <w:rsid w:val="40736278"/>
    <w:rsid w:val="40D73C16"/>
    <w:rsid w:val="439344DD"/>
    <w:rsid w:val="439864C0"/>
    <w:rsid w:val="44CA60B4"/>
    <w:rsid w:val="4D15C480"/>
    <w:rsid w:val="4F384384"/>
    <w:rsid w:val="503284D8"/>
    <w:rsid w:val="506D3379"/>
    <w:rsid w:val="51C9271D"/>
    <w:rsid w:val="54541A66"/>
    <w:rsid w:val="5465C633"/>
    <w:rsid w:val="5B1E024C"/>
    <w:rsid w:val="5C5E444D"/>
    <w:rsid w:val="5CE59D6A"/>
    <w:rsid w:val="5E156514"/>
    <w:rsid w:val="5EA23905"/>
    <w:rsid w:val="61B93DAF"/>
    <w:rsid w:val="629D92E8"/>
    <w:rsid w:val="62C65AB2"/>
    <w:rsid w:val="63008EE1"/>
    <w:rsid w:val="63A6BE59"/>
    <w:rsid w:val="657BE6B1"/>
    <w:rsid w:val="667FCBB0"/>
    <w:rsid w:val="66EC0AFB"/>
    <w:rsid w:val="68A542EF"/>
    <w:rsid w:val="6A71FAAC"/>
    <w:rsid w:val="6BB6D7C1"/>
    <w:rsid w:val="6C73238E"/>
    <w:rsid w:val="6CA1229B"/>
    <w:rsid w:val="6EB12404"/>
    <w:rsid w:val="6FA481E4"/>
    <w:rsid w:val="71AEF9AD"/>
    <w:rsid w:val="7343C056"/>
    <w:rsid w:val="7365A52B"/>
    <w:rsid w:val="75626442"/>
    <w:rsid w:val="7BA031AF"/>
    <w:rsid w:val="7C7C03C4"/>
    <w:rsid w:val="7D545C88"/>
    <w:rsid w:val="7EE77CF0"/>
    <w:rsid w:val="7F9B9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C888D"/>
  <w14:defaultImageDpi w14:val="300"/>
  <w15:docId w15:val="{EB5848D9-A2D1-46AB-86F8-6EABD59A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53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Revision">
    <w:name w:val="Revision"/>
    <w:hidden/>
    <w:uiPriority w:val="99"/>
    <w:semiHidden/>
    <w:rsid w:val="000F3E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6F998DF216A4AAA10FFE7FC132919" ma:contentTypeVersion="10" ma:contentTypeDescription="Create a new document." ma:contentTypeScope="" ma:versionID="bd6b2802d947e3893379727e09c06081">
  <xsd:schema xmlns:xsd="http://www.w3.org/2001/XMLSchema" xmlns:xs="http://www.w3.org/2001/XMLSchema" xmlns:p="http://schemas.microsoft.com/office/2006/metadata/properties" xmlns:ns2="3aa896a2-b925-4ca1-afd2-2061ef42ffff" xmlns:ns3="6b65d9fd-9537-4ad6-9aa2-3b78f0817c0b" targetNamespace="http://schemas.microsoft.com/office/2006/metadata/properties" ma:root="true" ma:fieldsID="855f3c7980922f8a76de6727a521eabd" ns2:_="" ns3:_="">
    <xsd:import namespace="3aa896a2-b925-4ca1-afd2-2061ef42ffff"/>
    <xsd:import namespace="6b65d9fd-9537-4ad6-9aa2-3b78f0817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96a2-b925-4ca1-afd2-2061ef42f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01ea7-2b7f-429b-903a-0de97445db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5d9fd-9537-4ad6-9aa2-3b78f0817c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5d58c-2c78-44ac-9353-098a06994847}" ma:internalName="TaxCatchAll" ma:showField="CatchAllData" ma:web="6b65d9fd-9537-4ad6-9aa2-3b78f0817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a896a2-b925-4ca1-afd2-2061ef42ffff">
      <Terms xmlns="http://schemas.microsoft.com/office/infopath/2007/PartnerControls"/>
    </lcf76f155ced4ddcb4097134ff3c332f>
    <TaxCatchAll xmlns="6b65d9fd-9537-4ad6-9aa2-3b78f0817c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773D74-932C-4085-A697-230F694B12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a896a2-b925-4ca1-afd2-2061ef42ffff"/>
    <ds:schemaRef ds:uri="6b65d9fd-9537-4ad6-9aa2-3b78f0817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3D0557-B966-4491-867A-8AB37642C5CB}">
  <ds:schemaRefs>
    <ds:schemaRef ds:uri="http://schemas.microsoft.com/office/2006/metadata/properties"/>
    <ds:schemaRef ds:uri="http://schemas.microsoft.com/office/infopath/2007/PartnerControls"/>
    <ds:schemaRef ds:uri="3aa896a2-b925-4ca1-afd2-2061ef42ffff"/>
    <ds:schemaRef ds:uri="6b65d9fd-9537-4ad6-9aa2-3b78f0817c0b"/>
  </ds:schemaRefs>
</ds:datastoreItem>
</file>

<file path=customXml/itemProps3.xml><?xml version="1.0" encoding="utf-8"?>
<ds:datastoreItem xmlns:ds="http://schemas.openxmlformats.org/officeDocument/2006/customXml" ds:itemID="{B055E5FB-9AAD-4156-92BF-33C3872515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8</Pages>
  <Words>1205</Words>
  <Characters>8463</Characters>
  <Application>Microsoft Office Word</Application>
  <DocSecurity>0</DocSecurity>
  <Lines>206</Lines>
  <Paragraphs>115</Paragraphs>
  <ScaleCrop>false</ScaleCrop>
  <Manager/>
  <Company/>
  <LinksUpToDate>false</LinksUpToDate>
  <CharactersWithSpaces>9553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Abitath Gupta</cp:lastModifiedBy>
  <cp:revision>122</cp:revision>
  <dcterms:created xsi:type="dcterms:W3CDTF">2013-12-23T09:45:00Z</dcterms:created>
  <dcterms:modified xsi:type="dcterms:W3CDTF">2026-08-10T13:09:00Z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0x010100B636F998DF216A4AAA10FFE7FC132919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